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b/>
          <w:sz w:val="36"/>
        </w:rPr>
        <w:t>КОНТРОЛЬНО-ИЗМЕРИТЕЛЬНЫЕ МАТЕРИАЛЫ</w:t>
      </w:r>
    </w:p>
    <w:p>
      <w:pPr>
        <w:spacing w:before="320"/>
        <w:jc w:val="center"/>
      </w:pPr>
      <w:r>
        <w:rPr>
          <w:b/>
          <w:sz w:val="30"/>
        </w:rPr>
        <w:t>по дисциплине</w:t>
        <w:br/>
        <w:t>«Прикладной искусственный интеллект в системах умного дома»</w:t>
      </w:r>
    </w:p>
    <w:p>
      <w:pPr>
        <w:spacing w:before="440"/>
        <w:jc w:val="center"/>
      </w:pPr>
      <w:r>
        <w:rPr>
          <w:b/>
          <w:sz w:val="32"/>
        </w:rPr>
        <w:t>БЛОК 1</w:t>
        <w:br/>
        <w:t>«Введение и архитектура умного дома как киберфизической системы»</w:t>
      </w:r>
    </w:p>
    <w:p>
      <w:pPr>
        <w:spacing w:before="440"/>
        <w:jc w:val="center"/>
      </w:pPr>
      <w:r>
        <w:rPr>
          <w:sz w:val="24"/>
        </w:rPr>
        <w:t>четыре варианта рубежной контрольной работы, ключи и критерии</w:t>
      </w:r>
    </w:p>
    <w:p>
      <w:pPr>
        <w:spacing w:before="2200"/>
        <w:jc w:val="center"/>
      </w:pPr>
      <w:r>
        <w:rPr>
          <w:sz w:val="22"/>
        </w:rPr>
        <w:t>Уровень образования: бакалавриат, 3–4 курс</w:t>
        <w:br/>
        <w:t>Объём блока: 10 академических часов</w:t>
      </w:r>
    </w:p>
    <w:p>
      <w:r>
        <w:br w:type="page"/>
      </w:r>
    </w:p>
    <w:p>
      <w:pPr>
        <w:pStyle w:val="Heading1"/>
      </w:pPr>
      <w:r>
        <w:t>1. Инструкция обучающемуся</w:t>
      </w:r>
    </w:p>
    <w:p>
      <w:pPr>
        <w:pStyle w:val="ListBullet"/>
        <w:ind w:left="340" w:hanging="170"/>
      </w:pPr>
      <w:r>
        <w:t>Продолжительность — 90 минут.</w:t>
      </w:r>
    </w:p>
    <w:p>
      <w:pPr>
        <w:pStyle w:val="ListBullet"/>
        <w:ind w:left="340" w:hanging="170"/>
      </w:pPr>
      <w:r>
        <w:t>Работа оценивается в 100 баллов.</w:t>
      </w:r>
    </w:p>
    <w:p>
      <w:pPr>
        <w:pStyle w:val="ListBullet"/>
        <w:ind w:left="340" w:hanging="170"/>
      </w:pPr>
      <w:r>
        <w:t>В части А выберите один правильный ответ.</w:t>
      </w:r>
    </w:p>
    <w:p>
      <w:pPr>
        <w:pStyle w:val="ListBullet"/>
        <w:ind w:left="340" w:hanging="170"/>
      </w:pPr>
      <w:r>
        <w:t>В части Б дайте краткий аргументированный ответ.</w:t>
      </w:r>
    </w:p>
    <w:p>
      <w:pPr>
        <w:pStyle w:val="ListBullet"/>
        <w:ind w:left="340" w:hanging="170"/>
      </w:pPr>
      <w:r>
        <w:t>В части В представьте последовательность действий, код, SQL или архитектурное решение.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Часть</w:t>
            </w:r>
          </w:p>
        </w:tc>
        <w:tc>
          <w:tcPr>
            <w:tcW w:type="dxa" w:w="341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Содержание</w:t>
            </w:r>
          </w:p>
        </w:tc>
        <w:tc>
          <w:tcPr>
            <w:tcW w:type="dxa" w:w="341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8"/>
              </w:rPr>
              <w:t>Баллы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10 тестовых вопросов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Б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4 кратких вопроса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В1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Анализ сенсорных данных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В2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Архитектура Cloud/Fog/Edge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В3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MQTT, TimescaleDB, Python, Grafana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</w:tr>
    </w:tbl>
    <w:p>
      <w:pPr>
        <w:pStyle w:val="Heading1"/>
      </w:pPr>
      <w:r>
        <w:t>Вариант 1. Мониторинг микроклимата квартиры</w:t>
      </w:r>
    </w:p>
    <w:p>
      <w:pPr>
        <w:pStyle w:val="Heading2"/>
      </w:pPr>
      <w:r>
        <w:t>Часть А. Тестовые задания</w:t>
      </w:r>
    </w:p>
    <w:p>
      <w:r>
        <w:rPr>
          <w:b/>
        </w:rPr>
        <w:t>1. Какой признак отличает CPS от обычной информационной системы?</w:t>
      </w:r>
    </w:p>
    <w:p>
      <w:pPr>
        <w:ind w:left="454"/>
      </w:pPr>
      <w:r>
        <w:t>А) Наличие БД</w:t>
      </w:r>
    </w:p>
    <w:p>
      <w:pPr>
        <w:ind w:left="454"/>
      </w:pPr>
      <w:r>
        <w:t>Б) Замкнутый контур измерение–решение–воздействие</w:t>
      </w:r>
    </w:p>
    <w:p>
      <w:pPr>
        <w:ind w:left="454"/>
      </w:pPr>
      <w:r>
        <w:t>В) Только беспроводные датчики</w:t>
      </w:r>
    </w:p>
    <w:p>
      <w:pPr>
        <w:ind w:left="454"/>
      </w:pPr>
      <w:r>
        <w:t>Г) Обязательное облако</w:t>
      </w:r>
    </w:p>
    <w:p>
      <w:r>
        <w:rPr>
          <w:b/>
        </w:rPr>
        <w:t>2. Какая задача относится к обучению с учителем?</w:t>
      </w:r>
    </w:p>
    <w:p>
      <w:pPr>
        <w:ind w:left="454"/>
      </w:pPr>
      <w:r>
        <w:t>А) Группировка дней без меток</w:t>
      </w:r>
    </w:p>
    <w:p>
      <w:pPr>
        <w:ind w:left="454"/>
      </w:pPr>
      <w:r>
        <w:t>Б) DBSCAN</w:t>
      </w:r>
    </w:p>
    <w:p>
      <w:pPr>
        <w:ind w:left="454"/>
      </w:pPr>
      <w:r>
        <w:t>В) Классификация норма/авария по меткам</w:t>
      </w:r>
    </w:p>
    <w:p>
      <w:pPr>
        <w:ind w:left="454"/>
      </w:pPr>
      <w:r>
        <w:t>Г) Оптимизация по награде</w:t>
      </w:r>
    </w:p>
    <w:p>
      <w:r>
        <w:rPr>
          <w:b/>
        </w:rPr>
        <w:t>3. Когда правило IF–THEN предпочтительнее МО?</w:t>
      </w:r>
    </w:p>
    <w:p>
      <w:pPr>
        <w:ind w:left="454"/>
      </w:pPr>
      <w:r>
        <w:t>А) Распознавание лиц</w:t>
      </w:r>
    </w:p>
    <w:p>
      <w:pPr>
        <w:ind w:left="454"/>
      </w:pPr>
      <w:r>
        <w:t>Б) Однозначное стабильное формализуемое условие</w:t>
      </w:r>
    </w:p>
    <w:p>
      <w:pPr>
        <w:ind w:left="454"/>
      </w:pPr>
      <w:r>
        <w:t>В) Много факторов</w:t>
      </w:r>
    </w:p>
    <w:p>
      <w:pPr>
        <w:ind w:left="454"/>
      </w:pPr>
      <w:r>
        <w:t>Г) Сложная нелинейность</w:t>
      </w:r>
    </w:p>
    <w:p>
      <w:r>
        <w:rPr>
          <w:b/>
        </w:rPr>
        <w:t>4. Какой датчик непосредственно измеряет CO₂?</w:t>
      </w:r>
    </w:p>
    <w:p>
      <w:pPr>
        <w:ind w:left="454"/>
      </w:pPr>
      <w:r>
        <w:t>А) PIR</w:t>
      </w:r>
    </w:p>
    <w:p>
      <w:pPr>
        <w:ind w:left="454"/>
      </w:pPr>
      <w:r>
        <w:t>Б) NDIR/фотоакустический сенсор</w:t>
      </w:r>
    </w:p>
    <w:p>
      <w:pPr>
        <w:ind w:left="454"/>
      </w:pPr>
      <w:r>
        <w:t>В) Геркон</w:t>
      </w:r>
    </w:p>
    <w:p>
      <w:pPr>
        <w:ind w:left="454"/>
      </w:pPr>
      <w:r>
        <w:t>Г) Токовый трансформатор</w:t>
      </w:r>
    </w:p>
    <w:p>
      <w:r>
        <w:rPr>
          <w:b/>
        </w:rPr>
        <w:t>5. Что сделать первым при нерегулярных временных метках?</w:t>
      </w:r>
    </w:p>
    <w:p>
      <w:pPr>
        <w:ind w:left="454"/>
      </w:pPr>
      <w:r>
        <w:t>А) Перемешать строки</w:t>
      </w:r>
    </w:p>
    <w:p>
      <w:pPr>
        <w:ind w:left="454"/>
      </w:pPr>
      <w:r>
        <w:t>Б) Удалить время</w:t>
      </w:r>
    </w:p>
    <w:p>
      <w:pPr>
        <w:ind w:left="454"/>
      </w:pPr>
      <w:r>
        <w:t>В) Проверить интервалы и согласовать шкалу</w:t>
      </w:r>
    </w:p>
    <w:p>
      <w:pPr>
        <w:ind w:left="454"/>
      </w:pPr>
      <w:r>
        <w:t>Г) Заменить всё медианой</w:t>
      </w:r>
    </w:p>
    <w:p>
      <w:r>
        <w:rPr>
          <w:b/>
        </w:rPr>
        <w:t>6. Лучший график изменения температуры во времени?</w:t>
      </w:r>
    </w:p>
    <w:p>
      <w:pPr>
        <w:ind w:left="454"/>
      </w:pPr>
      <w:r>
        <w:t>А) Круговая диаграмма</w:t>
      </w:r>
    </w:p>
    <w:p>
      <w:pPr>
        <w:ind w:left="454"/>
      </w:pPr>
      <w:r>
        <w:t>Б) Линейный график</w:t>
      </w:r>
    </w:p>
    <w:p>
      <w:pPr>
        <w:ind w:left="454"/>
      </w:pPr>
      <w:r>
        <w:t>В) Только гистограмма</w:t>
      </w:r>
    </w:p>
    <w:p>
      <w:pPr>
        <w:ind w:left="454"/>
      </w:pPr>
      <w:r>
        <w:t>Г) Таблица категорий</w:t>
      </w:r>
    </w:p>
    <w:p>
      <w:r>
        <w:rPr>
          <w:b/>
        </w:rPr>
        <w:t>7. Как не использовать будущее в rolling mean?</w:t>
      </w:r>
    </w:p>
    <w:p>
      <w:pPr>
        <w:ind w:left="454"/>
      </w:pPr>
      <w:r>
        <w:t>А) shift(1) перед rolling</w:t>
      </w:r>
    </w:p>
    <w:p>
      <w:pPr>
        <w:ind w:left="454"/>
      </w:pPr>
      <w:r>
        <w:t>Б) Перемешать</w:t>
      </w:r>
    </w:p>
    <w:p>
      <w:pPr>
        <w:ind w:left="454"/>
      </w:pPr>
      <w:r>
        <w:t>В) Удалить время</w:t>
      </w:r>
    </w:p>
    <w:p>
      <w:pPr>
        <w:ind w:left="454"/>
      </w:pPr>
      <w:r>
        <w:t>Г) Нормировать весь набор</w:t>
      </w:r>
    </w:p>
    <w:p>
      <w:r>
        <w:rPr>
          <w:b/>
        </w:rPr>
        <w:t>8. Когда предпочтительна Edge AI?</w:t>
      </w:r>
    </w:p>
    <w:p>
      <w:pPr>
        <w:ind w:left="454"/>
      </w:pPr>
      <w:r>
        <w:t>А) Минимальная задержка и автономность</w:t>
      </w:r>
    </w:p>
    <w:p>
      <w:pPr>
        <w:ind w:left="454"/>
      </w:pPr>
      <w:r>
        <w:t>Б) Обучение огромной модели</w:t>
      </w:r>
    </w:p>
    <w:p>
      <w:pPr>
        <w:ind w:left="454"/>
      </w:pPr>
      <w:r>
        <w:t>В) Централизованная аналитика тысяч домов</w:t>
      </w:r>
    </w:p>
    <w:p>
      <w:pPr>
        <w:ind w:left="454"/>
      </w:pPr>
      <w:r>
        <w:t>Г) Нет ресурсов</w:t>
      </w:r>
    </w:p>
    <w:p>
      <w:r>
        <w:rPr>
          <w:b/>
        </w:rPr>
        <w:t>9. Объект TimescaleDB для временных рядов?</w:t>
      </w:r>
    </w:p>
    <w:p>
      <w:pPr>
        <w:ind w:left="454"/>
      </w:pPr>
      <w:r>
        <w:t>А) VIEW</w:t>
      </w:r>
    </w:p>
    <w:p>
      <w:pPr>
        <w:ind w:left="454"/>
      </w:pPr>
      <w:r>
        <w:t>Б) Гипертаблица</w:t>
      </w:r>
    </w:p>
    <w:p>
      <w:pPr>
        <w:ind w:left="454"/>
      </w:pPr>
      <w:r>
        <w:t>В) Триггер</w:t>
      </w:r>
    </w:p>
    <w:p>
      <w:pPr>
        <w:ind w:left="454"/>
      </w:pPr>
      <w:r>
        <w:t>Г) Последовательность</w:t>
      </w:r>
    </w:p>
    <w:p>
      <w:r>
        <w:rPr>
          <w:b/>
        </w:rPr>
        <w:t>10. Библиотека Python для MQTT?</w:t>
      </w:r>
    </w:p>
    <w:p>
      <w:pPr>
        <w:ind w:left="454"/>
      </w:pPr>
      <w:r>
        <w:t>А) paho-mqtt</w:t>
      </w:r>
    </w:p>
    <w:p>
      <w:pPr>
        <w:ind w:left="454"/>
      </w:pPr>
      <w:r>
        <w:t>Б) matplotlib</w:t>
      </w:r>
    </w:p>
    <w:p>
      <w:pPr>
        <w:ind w:left="454"/>
      </w:pPr>
      <w:r>
        <w:t>В) joblib</w:t>
      </w:r>
    </w:p>
    <w:p>
      <w:pPr>
        <w:ind w:left="454"/>
      </w:pPr>
      <w:r>
        <w:t>Г) scikit-image</w:t>
      </w:r>
    </w:p>
    <w:p>
      <w:pPr>
        <w:pStyle w:val="Heading2"/>
      </w:pPr>
      <w:r>
        <w:t>Часть Б. Краткие аналитические ответы</w:t>
      </w:r>
    </w:p>
    <w:p>
      <w:r>
        <w:t>1. Почему высокий CO₂ не всегда означает много людей?</w:t>
      </w:r>
    </w:p>
    <w:p>
      <w:r>
        <w:t>2. Два риска редкой частоты опроса.</w:t>
      </w:r>
    </w:p>
    <w:p>
      <w:r>
        <w:t>3. Сравните Cloud и Edge по приватности и сети.</w:t>
      </w:r>
    </w:p>
    <w:p>
      <w:r>
        <w:t>4. Зачем отделять конфигурацию от логики Python?</w:t>
      </w:r>
    </w:p>
    <w:p>
      <w:pPr>
        <w:pStyle w:val="Heading2"/>
      </w:pPr>
      <w:r>
        <w:t>Часть В1. Анализ сенсорных данных — 20 баллов</w:t>
      </w:r>
    </w:p>
    <w:p>
      <w:r>
        <w:t>Данные:</w:t>
        <w:br/>
        <w:t>timestamp;temperature;humidity;co2</w:t>
        <w:br/>
        <w:t>10:00;22.1;45;620</w:t>
        <w:br/>
        <w:t>10:01;22.2;46;635</w:t>
        <w:br/>
        <w:t>10:03;78.0;46;640</w:t>
        <w:br/>
        <w:t>10:04;;47;1800</w:t>
        <w:br/>
        <w:t>10:04;;47;1800</w:t>
        <w:br/>
        <w:t>Укажите четыре проблемы, последовательность очистки, три признака и две визуализации.</w:t>
      </w:r>
    </w:p>
    <w:p>
      <w:pPr>
        <w:pStyle w:val="Heading2"/>
      </w:pPr>
      <w:r>
        <w:t>Часть В2. Архитектура ИИ-решения — 20 баллов</w:t>
      </w:r>
    </w:p>
    <w:p>
      <w:r>
        <w:t>Вентиляция должна реагировать на CO₂ за 500 мс, работать без Интернета и передавать суточную статистику. Выберите архитектуру, место решения, данные для облака, метрики и риски.</w:t>
      </w:r>
    </w:p>
    <w:p>
      <w:pPr>
        <w:pStyle w:val="Heading2"/>
      </w:pPr>
      <w:r>
        <w:t>Часть В3. MQTT, хранение и визуализация — 20 баллов</w:t>
      </w:r>
    </w:p>
    <w:p>
      <w:r>
        <w:t>Для трёх комнат предложите MQTT-тему и JSON; SQL таблицы telemetry; запрос средней температуры по минутам; панель Grafana и библиотеки Python.</w:t>
      </w:r>
    </w:p>
    <w:p>
      <w:r>
        <w:br w:type="page"/>
      </w:r>
    </w:p>
    <w:p>
      <w:pPr>
        <w:pStyle w:val="Heading1"/>
      </w:pPr>
      <w:r>
        <w:t>Вариант 2. Контроль энергопотребления и безопасности</w:t>
      </w:r>
    </w:p>
    <w:p>
      <w:pPr>
        <w:pStyle w:val="Heading2"/>
      </w:pPr>
      <w:r>
        <w:t>Часть А. Тестовые задания</w:t>
      </w:r>
    </w:p>
    <w:p>
      <w:r>
        <w:rPr>
          <w:b/>
        </w:rPr>
        <w:t>1. Какой компонент CPS выполняет физическое действие?</w:t>
      </w:r>
    </w:p>
    <w:p>
      <w:pPr>
        <w:ind w:left="454"/>
      </w:pPr>
      <w:r>
        <w:t>А) Датчик</w:t>
      </w:r>
    </w:p>
    <w:p>
      <w:pPr>
        <w:ind w:left="454"/>
      </w:pPr>
      <w:r>
        <w:t>Б) Актуатор</w:t>
      </w:r>
    </w:p>
    <w:p>
      <w:pPr>
        <w:ind w:left="454"/>
      </w:pPr>
      <w:r>
        <w:t>В) MQTT-брокер</w:t>
      </w:r>
    </w:p>
    <w:p>
      <w:pPr>
        <w:ind w:left="454"/>
      </w:pPr>
      <w:r>
        <w:t>Г) БД</w:t>
      </w:r>
    </w:p>
    <w:p>
      <w:r>
        <w:rPr>
          <w:b/>
        </w:rPr>
        <w:t>2. Задача без учителя?</w:t>
      </w:r>
    </w:p>
    <w:p>
      <w:pPr>
        <w:ind w:left="454"/>
      </w:pPr>
      <w:r>
        <w:t>А) Прогноз по меткам</w:t>
      </w:r>
    </w:p>
    <w:p>
      <w:pPr>
        <w:ind w:left="454"/>
      </w:pPr>
      <w:r>
        <w:t>Б) Кластеризация профилей</w:t>
      </w:r>
    </w:p>
    <w:p>
      <w:pPr>
        <w:ind w:left="454"/>
      </w:pPr>
      <w:r>
        <w:t>В) Классификация</w:t>
      </w:r>
    </w:p>
    <w:p>
      <w:pPr>
        <w:ind w:left="454"/>
      </w:pPr>
      <w:r>
        <w:t>Г) Награда</w:t>
      </w:r>
    </w:p>
    <w:p>
      <w:r>
        <w:rPr>
          <w:b/>
        </w:rPr>
        <w:t>3. Преимущество обучения на данных?</w:t>
      </w:r>
    </w:p>
    <w:p>
      <w:pPr>
        <w:ind w:left="454"/>
      </w:pPr>
      <w:r>
        <w:t>А) Всегда без ошибок</w:t>
      </w:r>
    </w:p>
    <w:p>
      <w:pPr>
        <w:ind w:left="454"/>
      </w:pPr>
      <w:r>
        <w:t>Б) Выявляет трудноформализуемые закономерности</w:t>
      </w:r>
    </w:p>
    <w:p>
      <w:pPr>
        <w:ind w:left="454"/>
      </w:pPr>
      <w:r>
        <w:t>В) Не требует данных</w:t>
      </w:r>
    </w:p>
    <w:p>
      <w:pPr>
        <w:ind w:left="454"/>
      </w:pPr>
      <w:r>
        <w:t>Г) Не требует метрик</w:t>
      </w:r>
    </w:p>
    <w:p>
      <w:r>
        <w:rPr>
          <w:b/>
        </w:rPr>
        <w:t>4. Датчик тока постоянной нагрузки?</w:t>
      </w:r>
    </w:p>
    <w:p>
      <w:pPr>
        <w:ind w:left="454"/>
      </w:pPr>
      <w:r>
        <w:t>А) INA219</w:t>
      </w:r>
    </w:p>
    <w:p>
      <w:pPr>
        <w:ind w:left="454"/>
      </w:pPr>
      <w:r>
        <w:t>Б) PIR</w:t>
      </w:r>
    </w:p>
    <w:p>
      <w:pPr>
        <w:ind w:left="454"/>
      </w:pPr>
      <w:r>
        <w:t>В) SCD40</w:t>
      </w:r>
    </w:p>
    <w:p>
      <w:pPr>
        <w:ind w:left="454"/>
      </w:pPr>
      <w:r>
        <w:t>Г) DS18B20</w:t>
      </w:r>
    </w:p>
    <w:p>
      <w:r>
        <w:rPr>
          <w:b/>
        </w:rPr>
        <w:t>5. Как трактовать пик мощности?</w:t>
      </w:r>
    </w:p>
    <w:p>
      <w:pPr>
        <w:ind w:left="454"/>
      </w:pPr>
      <w:r>
        <w:t>А) Всегда удалить</w:t>
      </w:r>
    </w:p>
    <w:p>
      <w:pPr>
        <w:ind w:left="454"/>
      </w:pPr>
      <w:r>
        <w:t>Б) Сопоставить с диапазоном и событиями</w:t>
      </w:r>
    </w:p>
    <w:p>
      <w:pPr>
        <w:ind w:left="454"/>
      </w:pPr>
      <w:r>
        <w:t>В) Заменить нулём</w:t>
      </w:r>
    </w:p>
    <w:p>
      <w:pPr>
        <w:ind w:left="454"/>
      </w:pPr>
      <w:r>
        <w:t>Г) Игнорировать время</w:t>
      </w:r>
    </w:p>
    <w:p>
      <w:r>
        <w:rPr>
          <w:b/>
        </w:rPr>
        <w:t>6. Показатель разброса?</w:t>
      </w:r>
    </w:p>
    <w:p>
      <w:pPr>
        <w:ind w:left="454"/>
      </w:pPr>
      <w:r>
        <w:t>А) Среднее</w:t>
      </w:r>
    </w:p>
    <w:p>
      <w:pPr>
        <w:ind w:left="454"/>
      </w:pPr>
      <w:r>
        <w:t>Б) Стандартное отклонение</w:t>
      </w:r>
    </w:p>
    <w:p>
      <w:pPr>
        <w:ind w:left="454"/>
      </w:pPr>
      <w:r>
        <w:t>В) Медиана времени</w:t>
      </w:r>
    </w:p>
    <w:p>
      <w:pPr>
        <w:ind w:left="454"/>
      </w:pPr>
      <w:r>
        <w:t>Г) Число столбцов</w:t>
      </w:r>
    </w:p>
    <w:p>
      <w:r>
        <w:rPr>
          <w:b/>
        </w:rPr>
        <w:t>7. Признак изменения соседних значений?</w:t>
      </w:r>
    </w:p>
    <w:p>
      <w:pPr>
        <w:ind w:left="454"/>
      </w:pPr>
      <w:r>
        <w:t>А) y(t)-y(t-1)</w:t>
      </w:r>
    </w:p>
    <w:p>
      <w:pPr>
        <w:ind w:left="454"/>
      </w:pPr>
      <w:r>
        <w:t>Б) Комната</w:t>
      </w:r>
    </w:p>
    <w:p>
      <w:pPr>
        <w:ind w:left="454"/>
      </w:pPr>
      <w:r>
        <w:t>В) Имя датчика</w:t>
      </w:r>
    </w:p>
    <w:p>
      <w:pPr>
        <w:ind w:left="454"/>
      </w:pPr>
      <w:r>
        <w:t>Г) Единица</w:t>
      </w:r>
    </w:p>
    <w:p>
      <w:r>
        <w:rPr>
          <w:b/>
        </w:rPr>
        <w:t>8. Преимущество Fog над Cloud?</w:t>
      </w:r>
    </w:p>
    <w:p>
      <w:pPr>
        <w:ind w:left="454"/>
      </w:pPr>
      <w:r>
        <w:t>А) Нет сети</w:t>
      </w:r>
    </w:p>
    <w:p>
      <w:pPr>
        <w:ind w:left="454"/>
      </w:pPr>
      <w:r>
        <w:t>Б) Меньшая задержка в локальной сети</w:t>
      </w:r>
    </w:p>
    <w:p>
      <w:pPr>
        <w:ind w:left="454"/>
      </w:pPr>
      <w:r>
        <w:t>В) Неограниченные ресурсы</w:t>
      </w:r>
    </w:p>
    <w:p>
      <w:pPr>
        <w:ind w:left="454"/>
      </w:pPr>
      <w:r>
        <w:t>Г) Нет сопровождения</w:t>
      </w:r>
    </w:p>
    <w:p>
      <w:r>
        <w:rPr>
          <w:b/>
        </w:rPr>
        <w:t>9. Команда фактического времени SQL?</w:t>
      </w:r>
    </w:p>
    <w:p>
      <w:pPr>
        <w:ind w:left="454"/>
      </w:pPr>
      <w:r>
        <w:t>А) CREATE VIEW</w:t>
      </w:r>
    </w:p>
    <w:p>
      <w:pPr>
        <w:ind w:left="454"/>
      </w:pPr>
      <w:r>
        <w:t>Б) EXPLAIN ANALYZE</w:t>
      </w:r>
    </w:p>
    <w:p>
      <w:pPr>
        <w:ind w:left="454"/>
      </w:pPr>
      <w:r>
        <w:t>В) INSERT</w:t>
      </w:r>
    </w:p>
    <w:p>
      <w:pPr>
        <w:ind w:left="454"/>
      </w:pPr>
      <w:r>
        <w:t>Г) GRANT</w:t>
      </w:r>
    </w:p>
    <w:p>
      <w:r>
        <w:rPr>
          <w:b/>
        </w:rPr>
        <w:t>10. Назначение NumPy?</w:t>
      </w:r>
    </w:p>
    <w:p>
      <w:pPr>
        <w:ind w:left="454"/>
      </w:pPr>
      <w:r>
        <w:t>А) Запуск Grafana</w:t>
      </w:r>
    </w:p>
    <w:p>
      <w:pPr>
        <w:ind w:left="454"/>
      </w:pPr>
      <w:r>
        <w:t>Б) Численные операции и генерация данных</w:t>
      </w:r>
    </w:p>
    <w:p>
      <w:pPr>
        <w:ind w:left="454"/>
      </w:pPr>
      <w:r>
        <w:t>В) SQL-триггеры</w:t>
      </w:r>
    </w:p>
    <w:p>
      <w:pPr>
        <w:ind w:left="454"/>
      </w:pPr>
      <w:r>
        <w:t>Г) Настройка брокера</w:t>
      </w:r>
    </w:p>
    <w:p>
      <w:pPr>
        <w:pStyle w:val="Heading2"/>
      </w:pPr>
      <w:r>
        <w:t>Часть Б. Краткие аналитические ответы</w:t>
      </w:r>
    </w:p>
    <w:p>
      <w:r>
        <w:t>1. Различие нулевого потребления и пропуска.</w:t>
      </w:r>
    </w:p>
    <w:p>
      <w:r>
        <w:t>2. Два источника шума измерений.</w:t>
      </w:r>
    </w:p>
    <w:p>
      <w:r>
        <w:t>3. Почему Fog может быть точкой отказа?</w:t>
      </w:r>
    </w:p>
    <w:p>
      <w:r>
        <w:t>4. Преимущество пакетной записи.</w:t>
      </w:r>
    </w:p>
    <w:p>
      <w:pPr>
        <w:pStyle w:val="Heading2"/>
      </w:pPr>
      <w:r>
        <w:t>Часть В1. Анализ сенсорных данных — 20 баллов</w:t>
      </w:r>
    </w:p>
    <w:p>
      <w:r>
        <w:t>Датчик мощности: пропуск 30 с, -150 Вт, дубль строки и реальный пик 2200 Вт. Классифицируйте, обработайте без удаления события, предложите три признака и проверку очистки.</w:t>
      </w:r>
    </w:p>
    <w:p>
      <w:pPr>
        <w:pStyle w:val="Heading2"/>
      </w:pPr>
      <w:r>
        <w:t>Часть В2. Архитектура ИИ-решения — 20 баллов</w:t>
      </w:r>
    </w:p>
    <w:p>
      <w:r>
        <w:t>50 квартир, маломощные счётчики, нестабильный Интернет, нужна агрегированная статистика. Спроектируйте Edge–Fog–Cloud и метрики.</w:t>
      </w:r>
    </w:p>
    <w:p>
      <w:pPr>
        <w:pStyle w:val="Heading2"/>
      </w:pPr>
      <w:r>
        <w:t>Часть В3. MQTT, хранение и визуализация — 20 баллов</w:t>
      </w:r>
    </w:p>
    <w:p>
      <w:r>
        <w:t>Предложите MQTT-тему для квартиры 12 и meter_01, JSON, SQL средней/максимальной мощности по 5 минутам, индекс и анализ EXPLAIN.</w:t>
      </w:r>
    </w:p>
    <w:p>
      <w:r>
        <w:br w:type="page"/>
      </w:r>
    </w:p>
    <w:p>
      <w:pPr>
        <w:pStyle w:val="Heading1"/>
      </w:pPr>
      <w:r>
        <w:t>Вариант 3. Управление вентиляцией учебного корпуса</w:t>
      </w:r>
    </w:p>
    <w:p>
      <w:pPr>
        <w:pStyle w:val="Heading2"/>
      </w:pPr>
      <w:r>
        <w:t>Часть А. Тестовые задания</w:t>
      </w:r>
    </w:p>
    <w:p>
      <w:r>
        <w:rPr>
          <w:b/>
        </w:rPr>
        <w:t>1. Источник обратной связи?</w:t>
      </w:r>
    </w:p>
    <w:p>
      <w:pPr>
        <w:ind w:left="454"/>
      </w:pPr>
      <w:r>
        <w:t>А) Повторные измерения после воздействия</w:t>
      </w:r>
    </w:p>
    <w:p>
      <w:pPr>
        <w:ind w:left="454"/>
      </w:pPr>
      <w:r>
        <w:t>Б) Только приложение</w:t>
      </w:r>
    </w:p>
    <w:p>
      <w:pPr>
        <w:ind w:left="454"/>
      </w:pPr>
      <w:r>
        <w:t>В) Только БД</w:t>
      </w:r>
    </w:p>
    <w:p>
      <w:pPr>
        <w:ind w:left="454"/>
      </w:pPr>
      <w:r>
        <w:t>Г) Паспорт</w:t>
      </w:r>
    </w:p>
    <w:p>
      <w:r>
        <w:rPr>
          <w:b/>
        </w:rPr>
        <w:t>2. Обучение с подкреплением?</w:t>
      </w:r>
    </w:p>
    <w:p>
      <w:pPr>
        <w:ind w:left="454"/>
      </w:pPr>
      <w:r>
        <w:t>А) Кластеры</w:t>
      </w:r>
    </w:p>
    <w:p>
      <w:pPr>
        <w:ind w:left="454"/>
      </w:pPr>
      <w:r>
        <w:t>Б) Награда за действия</w:t>
      </w:r>
    </w:p>
    <w:p>
      <w:pPr>
        <w:ind w:left="454"/>
      </w:pPr>
      <w:r>
        <w:t>В) Метки каждого объекта</w:t>
      </w:r>
    </w:p>
    <w:p>
      <w:pPr>
        <w:ind w:left="454"/>
      </w:pPr>
      <w:r>
        <w:t>Г) Только регрессия</w:t>
      </w:r>
    </w:p>
    <w:p>
      <w:r>
        <w:rPr>
          <w:b/>
        </w:rPr>
        <w:t>3. Почему тысячи правил трудно сопровождать?</w:t>
      </w:r>
    </w:p>
    <w:p>
      <w:pPr>
        <w:ind w:left="454"/>
      </w:pPr>
      <w:r>
        <w:t>А) Не используют CPU</w:t>
      </w:r>
    </w:p>
    <w:p>
      <w:pPr>
        <w:ind w:left="454"/>
      </w:pPr>
      <w:r>
        <w:t>Б) Быстро растёт число сочетаний</w:t>
      </w:r>
    </w:p>
    <w:p>
      <w:pPr>
        <w:ind w:left="454"/>
      </w:pPr>
      <w:r>
        <w:t>В) Нельзя записать</w:t>
      </w:r>
    </w:p>
    <w:p>
      <w:pPr>
        <w:ind w:left="454"/>
      </w:pPr>
      <w:r>
        <w:t>Г) Нужна нейросеть</w:t>
      </w:r>
    </w:p>
    <w:p>
      <w:r>
        <w:rPr>
          <w:b/>
        </w:rPr>
        <w:t>4. Бинарный датчик движения?</w:t>
      </w:r>
    </w:p>
    <w:p>
      <w:pPr>
        <w:ind w:left="454"/>
      </w:pPr>
      <w:r>
        <w:t>А) PIR</w:t>
      </w:r>
    </w:p>
    <w:p>
      <w:pPr>
        <w:ind w:left="454"/>
      </w:pPr>
      <w:r>
        <w:t>Б) BME280</w:t>
      </w:r>
    </w:p>
    <w:p>
      <w:pPr>
        <w:ind w:left="454"/>
      </w:pPr>
      <w:r>
        <w:t>В) SPS30</w:t>
      </w:r>
    </w:p>
    <w:p>
      <w:pPr>
        <w:ind w:left="454"/>
      </w:pPr>
      <w:r>
        <w:t>Г) ACS712</w:t>
      </w:r>
    </w:p>
    <w:p>
      <w:r>
        <w:rPr>
          <w:b/>
        </w:rPr>
        <w:t>5. Несинхронизированные часы вызывают?</w:t>
      </w:r>
    </w:p>
    <w:p>
      <w:pPr>
        <w:ind w:left="454"/>
      </w:pPr>
      <w:r>
        <w:t>А) Больше разрешение</w:t>
      </w:r>
    </w:p>
    <w:p>
      <w:pPr>
        <w:ind w:left="454"/>
      </w:pPr>
      <w:r>
        <w:t>Б) Ошибочный порядок событий</w:t>
      </w:r>
    </w:p>
    <w:p>
      <w:pPr>
        <w:ind w:left="454"/>
      </w:pPr>
      <w:r>
        <w:t>В) Меньше признаков</w:t>
      </w:r>
    </w:p>
    <w:p>
      <w:pPr>
        <w:ind w:left="454"/>
      </w:pPr>
      <w:r>
        <w:t>Г) Удаление шума</w:t>
      </w:r>
    </w:p>
    <w:p>
      <w:r>
        <w:rPr>
          <w:b/>
        </w:rPr>
        <w:t>6. Что устойчивее к одиночному выбросу?</w:t>
      </w:r>
    </w:p>
    <w:p>
      <w:pPr>
        <w:ind w:left="454"/>
      </w:pPr>
      <w:r>
        <w:t>А) Среднее</w:t>
      </w:r>
    </w:p>
    <w:p>
      <w:pPr>
        <w:ind w:left="454"/>
      </w:pPr>
      <w:r>
        <w:t>Б) Медиана</w:t>
      </w:r>
    </w:p>
    <w:p>
      <w:pPr>
        <w:ind w:left="454"/>
      </w:pPr>
      <w:r>
        <w:t>В) Максимум</w:t>
      </w:r>
    </w:p>
    <w:p>
      <w:pPr>
        <w:ind w:left="454"/>
      </w:pPr>
      <w:r>
        <w:t>Г) Размах</w:t>
      </w:r>
    </w:p>
    <w:p>
      <w:r>
        <w:rPr>
          <w:b/>
        </w:rPr>
        <w:t>7. Краткий пропуск температуры?</w:t>
      </w:r>
    </w:p>
    <w:p>
      <w:pPr>
        <w:ind w:left="454"/>
      </w:pPr>
      <w:r>
        <w:t>А) Временная интерполяция</w:t>
      </w:r>
    </w:p>
    <w:p>
      <w:pPr>
        <w:ind w:left="454"/>
      </w:pPr>
      <w:r>
        <w:t>Б) Перемешивание</w:t>
      </w:r>
    </w:p>
    <w:p>
      <w:pPr>
        <w:ind w:left="454"/>
      </w:pPr>
      <w:r>
        <w:t>В) Удаление дня</w:t>
      </w:r>
    </w:p>
    <w:p>
      <w:pPr>
        <w:ind w:left="454"/>
      </w:pPr>
      <w:r>
        <w:t>Г) Замена комнатой</w:t>
      </w:r>
    </w:p>
    <w:p>
      <w:r>
        <w:rPr>
          <w:b/>
        </w:rPr>
        <w:t>8. Ограничение Edge?</w:t>
      </w:r>
    </w:p>
    <w:p>
      <w:pPr>
        <w:ind w:left="454"/>
      </w:pPr>
      <w:r>
        <w:t>А) Неограниченная память</w:t>
      </w:r>
    </w:p>
    <w:p>
      <w:pPr>
        <w:ind w:left="454"/>
      </w:pPr>
      <w:r>
        <w:t>Б) Ограниченные ресурсы</w:t>
      </w:r>
    </w:p>
    <w:p>
      <w:pPr>
        <w:ind w:left="454"/>
      </w:pPr>
      <w:r>
        <w:t>В) Обязательная передача сырья</w:t>
      </w:r>
    </w:p>
    <w:p>
      <w:pPr>
        <w:ind w:left="454"/>
      </w:pPr>
      <w:r>
        <w:t>Г) Нет автономности</w:t>
      </w:r>
    </w:p>
    <w:p>
      <w:r>
        <w:rPr>
          <w:b/>
        </w:rPr>
        <w:t>9. Назначение time_bucket?</w:t>
      </w:r>
    </w:p>
    <w:p>
      <w:pPr>
        <w:ind w:left="454"/>
      </w:pPr>
      <w:r>
        <w:t>А) Шифрование</w:t>
      </w:r>
    </w:p>
    <w:p>
      <w:pPr>
        <w:ind w:left="454"/>
      </w:pPr>
      <w:r>
        <w:t>Б) Группировка по времени</w:t>
      </w:r>
    </w:p>
    <w:p>
      <w:pPr>
        <w:ind w:left="454"/>
      </w:pPr>
      <w:r>
        <w:t>В) MQTT-темы</w:t>
      </w:r>
    </w:p>
    <w:p>
      <w:pPr>
        <w:ind w:left="454"/>
      </w:pPr>
      <w:r>
        <w:t>Г) Запуск Python</w:t>
      </w:r>
    </w:p>
    <w:p>
      <w:r>
        <w:rPr>
          <w:b/>
        </w:rPr>
        <w:t>10. Инструмент временных графиков?</w:t>
      </w:r>
    </w:p>
    <w:p>
      <w:pPr>
        <w:ind w:left="454"/>
      </w:pPr>
      <w:r>
        <w:t>А) Grafana</w:t>
      </w:r>
    </w:p>
    <w:p>
      <w:pPr>
        <w:ind w:left="454"/>
      </w:pPr>
      <w:r>
        <w:t>Б) Mosquitto</w:t>
      </w:r>
    </w:p>
    <w:p>
      <w:pPr>
        <w:ind w:left="454"/>
      </w:pPr>
      <w:r>
        <w:t>В) Paho</w:t>
      </w:r>
    </w:p>
    <w:p>
      <w:pPr>
        <w:ind w:left="454"/>
      </w:pPr>
      <w:r>
        <w:t>Г) NumPy</w:t>
      </w:r>
    </w:p>
    <w:p>
      <w:pPr>
        <w:pStyle w:val="Heading2"/>
      </w:pPr>
      <w:r>
        <w:t>Часть Б. Краткие аналитические ответы</w:t>
      </w:r>
    </w:p>
    <w:p>
      <w:r>
        <w:t>1. Почему PIR не гарантирует отсутствие человека?</w:t>
      </w:r>
    </w:p>
    <w:p>
      <w:r>
        <w:t>2. Когда интерполяция искажает данные?</w:t>
      </w:r>
    </w:p>
    <w:p>
      <w:r>
        <w:t>3. Три критерия Cloud/Fog/Edge.</w:t>
      </w:r>
    </w:p>
    <w:p>
      <w:r>
        <w:t>4. Publisher, Broker, Subscriber.</w:t>
      </w:r>
    </w:p>
    <w:p>
      <w:pPr>
        <w:pStyle w:val="Heading2"/>
      </w:pPr>
      <w:r>
        <w:t>Часть В1. Анализ сенсорных данных — 20 баллов</w:t>
      </w:r>
    </w:p>
    <w:p>
      <w:r>
        <w:t>Станции этажей передают CO₂ нерегулярно, разные единицы, часы одного датчика отстают 3 минуты. Подготовка данных, опасные преобразования, четыре признака и визуализации.</w:t>
      </w:r>
    </w:p>
    <w:p>
      <w:pPr>
        <w:pStyle w:val="Heading2"/>
      </w:pPr>
      <w:r>
        <w:t>Часть В2. Архитектура ИИ-решения — 20 баллов</w:t>
      </w:r>
    </w:p>
    <w:p>
      <w:r>
        <w:t>Локальное включение вентиляции, сервер агрегирует 200 датчиков, облако для аналитики. Схема Edge–Fog–Cloud, правило/модель, отказоустойчивость, данные.</w:t>
      </w:r>
    </w:p>
    <w:p>
      <w:pPr>
        <w:pStyle w:val="Heading2"/>
      </w:pPr>
      <w:r>
        <w:t>Часть В3. MQTT, хранение и визуализация — 20 баллов</w:t>
      </w:r>
    </w:p>
    <w:p>
      <w:r>
        <w:t>Структура MQTT-тем для здания/этажа/комнаты; поля гипертаблицы; VIEW минутной статистики; триггер CO₂&gt;1200 и панель Grafana.</w:t>
      </w:r>
    </w:p>
    <w:p>
      <w:r>
        <w:br w:type="page"/>
      </w:r>
    </w:p>
    <w:p>
      <w:pPr>
        <w:pStyle w:val="Heading1"/>
      </w:pPr>
      <w:r>
        <w:t>Вариант 4. Диагностика климатического оборудования</w:t>
      </w:r>
    </w:p>
    <w:p>
      <w:pPr>
        <w:pStyle w:val="Heading2"/>
      </w:pPr>
      <w:r>
        <w:t>Часть А. Тестовые задания</w:t>
      </w:r>
    </w:p>
    <w:p>
      <w:r>
        <w:rPr>
          <w:b/>
        </w:rPr>
        <w:t>1. Где анализируются данные и формируется решение?</w:t>
      </w:r>
    </w:p>
    <w:p>
      <w:pPr>
        <w:ind w:left="454"/>
      </w:pPr>
      <w:r>
        <w:t>А) Физическая среда</w:t>
      </w:r>
    </w:p>
    <w:p>
      <w:pPr>
        <w:ind w:left="454"/>
      </w:pPr>
      <w:r>
        <w:t>Б) Вычислительный уровень</w:t>
      </w:r>
    </w:p>
    <w:p>
      <w:pPr>
        <w:ind w:left="454"/>
      </w:pPr>
      <w:r>
        <w:t>В) Только актуатор</w:t>
      </w:r>
    </w:p>
    <w:p>
      <w:pPr>
        <w:ind w:left="454"/>
      </w:pPr>
      <w:r>
        <w:t>Г) Кабель</w:t>
      </w:r>
    </w:p>
    <w:p>
      <w:r>
        <w:rPr>
          <w:b/>
        </w:rPr>
        <w:t>2. Постановка классификации?</w:t>
      </w:r>
    </w:p>
    <w:p>
      <w:pPr>
        <w:ind w:left="454"/>
      </w:pPr>
      <w:r>
        <w:t>А) Точная температура</w:t>
      </w:r>
    </w:p>
    <w:p>
      <w:pPr>
        <w:ind w:left="454"/>
      </w:pPr>
      <w:r>
        <w:t>Б) Класс норма/неисправность</w:t>
      </w:r>
    </w:p>
    <w:p>
      <w:pPr>
        <w:ind w:left="454"/>
      </w:pPr>
      <w:r>
        <w:t>В) Кластеры без меток</w:t>
      </w:r>
    </w:p>
    <w:p>
      <w:pPr>
        <w:ind w:left="454"/>
      </w:pPr>
      <w:r>
        <w:t>Г) Награда</w:t>
      </w:r>
    </w:p>
    <w:p>
      <w:r>
        <w:rPr>
          <w:b/>
        </w:rPr>
        <w:t>3. Что лучше решается правилом?</w:t>
      </w:r>
    </w:p>
    <w:p>
      <w:pPr>
        <w:ind w:left="454"/>
      </w:pPr>
      <w:r>
        <w:t>А) Аварийный клапан по достоверному порогу</w:t>
      </w:r>
    </w:p>
    <w:p>
      <w:pPr>
        <w:ind w:left="454"/>
      </w:pPr>
      <w:r>
        <w:t>Б) Тип вибрационной неисправности</w:t>
      </w:r>
    </w:p>
    <w:p>
      <w:pPr>
        <w:ind w:left="454"/>
      </w:pPr>
      <w:r>
        <w:t>В) Прогноз суток</w:t>
      </w:r>
    </w:p>
    <w:p>
      <w:pPr>
        <w:ind w:left="454"/>
      </w:pPr>
      <w:r>
        <w:t>Г) Распознавание лица</w:t>
      </w:r>
    </w:p>
    <w:p>
      <w:r>
        <w:rPr>
          <w:b/>
        </w:rPr>
        <w:t>4. Датчик вибрации?</w:t>
      </w:r>
    </w:p>
    <w:p>
      <w:pPr>
        <w:ind w:left="454"/>
      </w:pPr>
      <w:r>
        <w:t>А) Акселерометр</w:t>
      </w:r>
    </w:p>
    <w:p>
      <w:pPr>
        <w:ind w:left="454"/>
      </w:pPr>
      <w:r>
        <w:t>Б) Геркон</w:t>
      </w:r>
    </w:p>
    <w:p>
      <w:pPr>
        <w:ind w:left="454"/>
      </w:pPr>
      <w:r>
        <w:t>В) NDIR</w:t>
      </w:r>
    </w:p>
    <w:p>
      <w:pPr>
        <w:ind w:left="454"/>
      </w:pPr>
      <w:r>
        <w:t>Г) Освещённость</w:t>
      </w:r>
    </w:p>
    <w:p>
      <w:r>
        <w:rPr>
          <w:b/>
        </w:rPr>
        <w:t>5. Причина пропуска краткого события?</w:t>
      </w:r>
    </w:p>
    <w:p>
      <w:pPr>
        <w:ind w:left="454"/>
      </w:pPr>
      <w:r>
        <w:t>А) Редкий опрос</w:t>
      </w:r>
    </w:p>
    <w:p>
      <w:pPr>
        <w:ind w:left="454"/>
      </w:pPr>
      <w:r>
        <w:t>Б) Высокая разрядность</w:t>
      </w:r>
    </w:p>
    <w:p>
      <w:pPr>
        <w:ind w:left="454"/>
      </w:pPr>
      <w:r>
        <w:t>В) Метка времени</w:t>
      </w:r>
    </w:p>
    <w:p>
      <w:pPr>
        <w:ind w:left="454"/>
      </w:pPr>
      <w:r>
        <w:t>Г) Медиана</w:t>
      </w:r>
    </w:p>
    <w:p>
      <w:r>
        <w:rPr>
          <w:b/>
        </w:rPr>
        <w:t>6. График распределений нескольких датчиков?</w:t>
      </w:r>
    </w:p>
    <w:p>
      <w:pPr>
        <w:ind w:left="454"/>
      </w:pPr>
      <w:r>
        <w:t>А) Boxplot</w:t>
      </w:r>
    </w:p>
    <w:p>
      <w:pPr>
        <w:ind w:left="454"/>
      </w:pPr>
      <w:r>
        <w:t>Б) Круговая</w:t>
      </w:r>
    </w:p>
    <w:p>
      <w:pPr>
        <w:ind w:left="454"/>
      </w:pPr>
      <w:r>
        <w:t>В) Схема сети</w:t>
      </w:r>
    </w:p>
    <w:p>
      <w:pPr>
        <w:ind w:left="454"/>
      </w:pPr>
      <w:r>
        <w:t>Г) Гант</w:t>
      </w:r>
    </w:p>
    <w:p>
      <w:r>
        <w:rPr>
          <w:b/>
        </w:rPr>
        <w:t>7. До сравнения разных масштабов?</w:t>
      </w:r>
    </w:p>
    <w:p>
      <w:pPr>
        <w:ind w:left="454"/>
      </w:pPr>
      <w:r>
        <w:t>А) Стандартизация/нормализация</w:t>
      </w:r>
    </w:p>
    <w:p>
      <w:pPr>
        <w:ind w:left="454"/>
      </w:pPr>
      <w:r>
        <w:t>Б) Удаление времени</w:t>
      </w:r>
    </w:p>
    <w:p>
      <w:pPr>
        <w:ind w:left="454"/>
      </w:pPr>
      <w:r>
        <w:t>В) Дублирование</w:t>
      </w:r>
    </w:p>
    <w:p>
      <w:pPr>
        <w:ind w:left="454"/>
      </w:pPr>
      <w:r>
        <w:t>Г) Текст</w:t>
      </w:r>
    </w:p>
    <w:p>
      <w:r>
        <w:rPr>
          <w:b/>
        </w:rPr>
        <w:t>8. Максимально централизованное обновление?</w:t>
      </w:r>
    </w:p>
    <w:p>
      <w:pPr>
        <w:ind w:left="454"/>
      </w:pPr>
      <w:r>
        <w:t>А) Cloud</w:t>
      </w:r>
    </w:p>
    <w:p>
      <w:pPr>
        <w:ind w:left="454"/>
      </w:pPr>
      <w:r>
        <w:t>Б) Автономный MCU</w:t>
      </w:r>
    </w:p>
    <w:p>
      <w:pPr>
        <w:ind w:left="454"/>
      </w:pPr>
      <w:r>
        <w:t>В) Реле</w:t>
      </w:r>
    </w:p>
    <w:p>
      <w:pPr>
        <w:ind w:left="454"/>
      </w:pPr>
      <w:r>
        <w:t>Г) Датчик без связи</w:t>
      </w:r>
    </w:p>
    <w:p>
      <w:r>
        <w:rPr>
          <w:b/>
        </w:rPr>
        <w:t>9. Что делает SQL-триггер?</w:t>
      </w:r>
    </w:p>
    <w:p>
      <w:pPr>
        <w:ind w:left="454"/>
      </w:pPr>
      <w:r>
        <w:t>А) Автодействие при событии таблицы</w:t>
      </w:r>
    </w:p>
    <w:p>
      <w:pPr>
        <w:ind w:left="454"/>
      </w:pPr>
      <w:r>
        <w:t>Б) График</w:t>
      </w:r>
    </w:p>
    <w:p>
      <w:pPr>
        <w:ind w:left="454"/>
      </w:pPr>
      <w:r>
        <w:t>В) MQTT без программы</w:t>
      </w:r>
    </w:p>
    <w:p>
      <w:pPr>
        <w:ind w:left="454"/>
      </w:pPr>
      <w:r>
        <w:t>Г) Обучение</w:t>
      </w:r>
    </w:p>
    <w:p>
      <w:r>
        <w:rPr>
          <w:b/>
        </w:rPr>
        <w:t>10. Библиотека PostgreSQL?</w:t>
      </w:r>
    </w:p>
    <w:p>
      <w:pPr>
        <w:ind w:left="454"/>
      </w:pPr>
      <w:r>
        <w:t>А) psycopg2</w:t>
      </w:r>
    </w:p>
    <w:p>
      <w:pPr>
        <w:ind w:left="454"/>
      </w:pPr>
      <w:r>
        <w:t>Б) pillow</w:t>
      </w:r>
    </w:p>
    <w:p>
      <w:pPr>
        <w:ind w:left="454"/>
      </w:pPr>
      <w:r>
        <w:t>В) torchvision</w:t>
      </w:r>
    </w:p>
    <w:p>
      <w:pPr>
        <w:ind w:left="454"/>
      </w:pPr>
      <w:r>
        <w:t>Г) sympy</w:t>
      </w:r>
    </w:p>
    <w:p>
      <w:pPr>
        <w:pStyle w:val="Heading2"/>
      </w:pPr>
      <w:r>
        <w:t>Часть Б. Краткие аналитические ответы</w:t>
      </w:r>
    </w:p>
    <w:p>
      <w:r>
        <w:t>1. Почему одинаковые датчики различаются?</w:t>
      </w:r>
    </w:p>
    <w:p>
      <w:r>
        <w:t>2. Как отличить выброс от аварии?</w:t>
      </w:r>
    </w:p>
    <w:p>
      <w:r>
        <w:t>3. Метрики развёртывания модели.</w:t>
      </w:r>
    </w:p>
    <w:p>
      <w:r>
        <w:t>4. Иерархические MQTT-темы и +/#.</w:t>
      </w:r>
    </w:p>
    <w:p>
      <w:pPr>
        <w:pStyle w:val="Heading2"/>
      </w:pPr>
      <w:r>
        <w:t>Часть В1. Анализ сенсорных данных — 20 баллов</w:t>
      </w:r>
    </w:p>
    <w:p>
      <w:r>
        <w:t>Вибрация 1000 Гц: шум, выбросы, пропуски пакетов, дрейф после прогрева. EDA, обработка, четыре оконных признака, почему не перемешивать до окон.</w:t>
      </w:r>
    </w:p>
    <w:p>
      <w:pPr>
        <w:pStyle w:val="Heading2"/>
      </w:pPr>
      <w:r>
        <w:t>Часть В2. Архитектура ИИ-решения — 20 баллов</w:t>
      </w:r>
    </w:p>
    <w:p>
      <w:r>
        <w:t>Неисправность вентилятора, сигнал высокочастотный, решение 100 мс, результаты в центр. Место предобработки/инференса, данные, проверка задержки и ресурсов.</w:t>
      </w:r>
    </w:p>
    <w:p>
      <w:pPr>
        <w:pStyle w:val="Heading2"/>
      </w:pPr>
      <w:r>
        <w:t>Часть В3. MQTT, хранение и визуализация — 20 баллов</w:t>
      </w:r>
    </w:p>
    <w:p>
      <w:r>
        <w:t>MQTT-тема объект/оборудование/тип; JSON timestamp, device_id, rms, dominant_frequency, state; SQL числа аварий за час; VIEW/функция и две панели Grafana.</w:t>
      </w:r>
    </w:p>
    <w:p>
      <w:r>
        <w:br w:type="page"/>
      </w:r>
    </w:p>
    <w:p>
      <w:pPr>
        <w:pStyle w:val="Heading1"/>
      </w:pPr>
      <w:r>
        <w:t>2. Ключи к тестовым заданиям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Вариант</w:t>
            </w:r>
          </w:p>
        </w:tc>
        <w:tc>
          <w:tcPr>
            <w:tcW w:type="dxa" w:w="5128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9"/>
              </w:rPr>
              <w:t>Ответы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1–Б 2–В 3–Б 4–Б 5–В 6–Б 7–А 8–А 9–Б 10–А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1–Б 2–Б 3–Б 4–А 5–Б 6–Б 7–А 8–Б 9–Б 10–Б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1–А 2–Б 3–Б 4–А 5–Б 6–Б 7–А 8–Б 9–Б 10–А</w:t>
            </w:r>
          </w:p>
        </w:tc>
      </w:tr>
      <w:tr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5128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1–Б 2–Б 3–А 4–А 5–А 6–А 7–А 8–А 9–А 10–А</w:t>
            </w:r>
          </w:p>
        </w:tc>
      </w:tr>
    </w:tbl>
    <w:p>
      <w:pPr>
        <w:pStyle w:val="Heading1"/>
      </w:pPr>
      <w:r>
        <w:t>3. Модельные элементы кратких ответов</w:t>
      </w:r>
    </w:p>
    <w:p>
      <w:pPr>
        <w:pStyle w:val="Heading2"/>
      </w:pPr>
      <w:r>
        <w:t>Вариант 1</w:t>
      </w:r>
    </w:p>
    <w:p>
      <w:r>
        <w:t>1. CO₂ зависит от числа людей, объёма, вентиляции, окон, места датчика и времени накопления.</w:t>
      </w:r>
    </w:p>
    <w:p>
      <w:r>
        <w:t>2. Редкий опрос пропускает краткие события и искажает форму сигнала.</w:t>
      </w:r>
    </w:p>
    <w:p>
      <w:r>
        <w:t>3. Cloud зависит от внешней сети и передаёт данные; Edge локален и автономен.</w:t>
      </w:r>
    </w:p>
    <w:p>
      <w:r>
        <w:t>4. Отдельная конфигурация упрощает перенос, тестирование и защиту секретов.</w:t>
      </w:r>
    </w:p>
    <w:p>
      <w:pPr>
        <w:pStyle w:val="Heading2"/>
      </w:pPr>
      <w:r>
        <w:t>Вариант 2</w:t>
      </w:r>
    </w:p>
    <w:p>
      <w:r>
        <w:t>1. Ноль — измерение, пропуск — отсутствие наблюдения.</w:t>
      </w:r>
    </w:p>
    <w:p>
      <w:r>
        <w:t>2. Помехи, квантование, размещение, самонагрев, дрейф, калибровка.</w:t>
      </w:r>
    </w:p>
    <w:p>
      <w:r>
        <w:t>3. Отказ Fog-узла влияет на группу устройств; нужны резерв и fallback.</w:t>
      </w:r>
    </w:p>
    <w:p>
      <w:r>
        <w:t>4. Пакетная запись снижает число транзакций и повышает скорость.</w:t>
      </w:r>
    </w:p>
    <w:p>
      <w:pPr>
        <w:pStyle w:val="Heading2"/>
      </w:pPr>
      <w:r>
        <w:t>Вариант 3</w:t>
      </w:r>
    </w:p>
    <w:p>
      <w:r>
        <w:t>1. PIR видит изменение ИК-картины и может не видеть неподвижного человека.</w:t>
      </w:r>
    </w:p>
    <w:p>
      <w:r>
        <w:t>2. Длинный пропуск, быстрый процесс или использование будущего делают интерполяцию неверной.</w:t>
      </w:r>
    </w:p>
    <w:p>
      <w:r>
        <w:t>3. Задержка, автономность, приватность, ресурсы, трафик, обновление.</w:t>
      </w:r>
    </w:p>
    <w:p>
      <w:r>
        <w:t>4. Publisher публикует, Broker маршрутизирует, Subscriber получает.</w:t>
      </w:r>
    </w:p>
    <w:p>
      <w:pPr>
        <w:pStyle w:val="Heading2"/>
      </w:pPr>
      <w:r>
        <w:t>Вариант 4</w:t>
      </w:r>
    </w:p>
    <w:p>
      <w:r>
        <w:t>1. Допуски, калибровка, размещение, питание, старение и температура корпуса.</w:t>
      </w:r>
    </w:p>
    <w:p>
      <w:r>
        <w:t>2. Проверить диапазон, длительность, соседние значения, события и другие датчики.</w:t>
      </w:r>
    </w:p>
    <w:p>
      <w:r>
        <w:t>3. Средняя/p95 задержка, CPU, RAM, трафик, ошибки, доступность.</w:t>
      </w:r>
    </w:p>
    <w:p>
      <w:r>
        <w:t>4. Иерархия масштабирует маршрутизацию; + — один уровень, # — любое число уровней.</w:t>
      </w:r>
    </w:p>
    <w:p>
      <w:pPr>
        <w:pStyle w:val="Heading1"/>
      </w:pPr>
      <w:r>
        <w:t>4. Критерии оценивания практических заданий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7"/>
              </w:rPr>
              <w:t>Задание</w:t>
            </w:r>
          </w:p>
        </w:tc>
        <w:tc>
          <w:tcPr>
            <w:tcW w:type="dxa" w:w="341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7"/>
              </w:rPr>
              <w:t>Критерий</w:t>
            </w:r>
          </w:p>
        </w:tc>
        <w:tc>
          <w:tcPr>
            <w:tcW w:type="dxa" w:w="3419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7"/>
              </w:rPr>
              <w:t>Баллы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В1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Выявлены проблемы качества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Корректная очистка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Уместные признаки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Визуализации и обоснование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В2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Архитектура соответствует ограничениям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Распределены функции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Метрики качества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Риски и меры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4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В3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MQTT-тема и JSON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Структура хранения/SQL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7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VIEW/функция/триггер/EXPLAIN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5</w:t>
            </w:r>
          </w:p>
        </w:tc>
      </w:tr>
      <w:tr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Python/Grafana</w:t>
            </w:r>
          </w:p>
        </w:tc>
        <w:tc>
          <w:tcPr>
            <w:tcW w:type="dxa" w:w="341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7"/>
              </w:rPr>
              <w:t>3</w:t>
            </w:r>
          </w:p>
        </w:tc>
      </w:tr>
    </w:tbl>
    <w:p>
      <w:pPr>
        <w:pStyle w:val="Heading1"/>
      </w:pPr>
      <w:r>
        <w:t>5. Эталонные фрагменты решений</w:t>
      </w:r>
    </w:p>
    <w:p>
      <w:pPr>
        <w:pStyle w:val="Heading2"/>
      </w:pPr>
      <w:r>
        <w:t>5.1. MQTT-сообщение</w:t>
      </w:r>
    </w:p>
    <w:p>
      <w:r>
        <w:rPr>
          <w:rFonts w:ascii="Courier New" w:hAnsi="Courier New"/>
          <w:sz w:val="17"/>
        </w:rPr>
        <w:t>Тема: home/living_room/telemetry</w:t>
        <w:br/>
        <w:t>{</w:t>
        <w:br/>
        <w:t xml:space="preserve">  "device_id": "sensor_01",</w:t>
        <w:br/>
        <w:t xml:space="preserve">  "room": "living_room",</w:t>
        <w:br/>
        <w:t xml:space="preserve">  "timestamp": "2026-09-10T10:00:00Z",</w:t>
        <w:br/>
        <w:t xml:space="preserve">  "temperature": 22.5,</w:t>
        <w:br/>
        <w:t xml:space="preserve">  "humidity": 46.0,</w:t>
        <w:br/>
        <w:t xml:space="preserve">  "co2": 650</w:t>
        <w:br/>
        <w:t>}</w:t>
      </w:r>
    </w:p>
    <w:p>
      <w:pPr>
        <w:pStyle w:val="Heading2"/>
      </w:pPr>
      <w:r>
        <w:t>5.2. TimescaleDB</w:t>
      </w:r>
    </w:p>
    <w:p>
      <w:r>
        <w:rPr>
          <w:rFonts w:ascii="Courier New" w:hAnsi="Courier New"/>
          <w:sz w:val="17"/>
        </w:rPr>
        <w:t>CREATE TABLE telemetry (</w:t>
        <w:br/>
        <w:t xml:space="preserve"> time TIMESTAMPTZ NOT NULL,</w:t>
        <w:br/>
        <w:t xml:space="preserve"> device_id TEXT NOT NULL, room TEXT NOT NULL,</w:t>
        <w:br/>
        <w:t xml:space="preserve"> temperature DOUBLE PRECISION, humidity DOUBLE PRECISION, co2 INTEGER</w:t>
        <w:br/>
        <w:t>);</w:t>
        <w:br/>
        <w:t>SELECT create_hypertable('telemetry','time',if_not_exists=&gt;TRUE);</w:t>
        <w:br/>
        <w:t>CREATE INDEX idx_telemetry_room_time ON telemetry(room,time DESC);</w:t>
      </w:r>
    </w:p>
    <w:p>
      <w:pPr>
        <w:pStyle w:val="Heading2"/>
      </w:pPr>
      <w:r>
        <w:t>5.3. Аналитический запрос</w:t>
      </w:r>
    </w:p>
    <w:p>
      <w:r>
        <w:rPr>
          <w:rFonts w:ascii="Courier New" w:hAnsi="Courier New"/>
          <w:sz w:val="17"/>
        </w:rPr>
        <w:t>SELECT time_bucket(INTERVAL '1 minute', time) AS minute, room,</w:t>
        <w:br/>
        <w:t xml:space="preserve"> AVG(temperature), MAX(co2)</w:t>
        <w:br/>
        <w:t>FROM telemetry</w:t>
        <w:br/>
        <w:t>WHERE time &gt;= NOW()-INTERVAL '30 minutes'</w:t>
        <w:br/>
        <w:t>GROUP BY minute, room ORDER BY minute, room;</w:t>
      </w:r>
    </w:p>
    <w:p>
      <w:pPr>
        <w:pStyle w:val="Heading2"/>
      </w:pPr>
      <w:r>
        <w:t>5.4. Архитектурный ответ</w:t>
      </w:r>
    </w:p>
    <w:p>
      <w:pPr>
        <w:pStyle w:val="ListBullet"/>
        <w:ind w:left="340" w:hanging="170"/>
      </w:pPr>
      <w:r>
        <w:t>Edge: сбор, очистка и критическое решение.</w:t>
      </w:r>
    </w:p>
    <w:p>
      <w:pPr>
        <w:pStyle w:val="ListBullet"/>
        <w:ind w:left="340" w:hanging="170"/>
      </w:pPr>
      <w:r>
        <w:t>Fog: агрегация устройств, локальный мониторинг и резерв.</w:t>
      </w:r>
    </w:p>
    <w:p>
      <w:pPr>
        <w:pStyle w:val="ListBullet"/>
        <w:ind w:left="340" w:hanging="170"/>
      </w:pPr>
      <w:r>
        <w:t>Cloud: долгосрочное хранение, обучение и обновления.</w:t>
      </w:r>
    </w:p>
    <w:p>
      <w:pPr>
        <w:pStyle w:val="ListBullet"/>
        <w:ind w:left="340" w:hanging="170"/>
      </w:pPr>
      <w:r>
        <w:t>Передавать признаки, события и агрегаты вместо всего сырого потока.</w:t>
      </w:r>
    </w:p>
    <w:p>
      <w:pPr>
        <w:pStyle w:val="ListBullet"/>
        <w:ind w:left="340" w:hanging="170"/>
      </w:pPr>
      <w:r>
        <w:t>Оценивать среднюю и p95 задержку, доступность, CPU/RAM и трафик.</w:t>
      </w:r>
    </w:p>
    <w:p>
      <w:pPr>
        <w:pStyle w:val="Heading1"/>
      </w:pPr>
      <w:r>
        <w:t>6. Лист регистрации результатов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rPr>
          <w:tblHeader w:val="true"/>
        </w:trPr>
        <w:tc>
          <w:tcPr>
            <w:tcW w:type="dxa" w:w="11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Ф.И.О.</w:t>
            </w:r>
          </w:p>
        </w:tc>
        <w:tc>
          <w:tcPr>
            <w:tcW w:type="dxa" w:w="11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Вар.</w:t>
            </w:r>
          </w:p>
        </w:tc>
        <w:tc>
          <w:tcPr>
            <w:tcW w:type="dxa" w:w="11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А</w:t>
            </w:r>
          </w:p>
        </w:tc>
        <w:tc>
          <w:tcPr>
            <w:tcW w:type="dxa" w:w="11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Б</w:t>
            </w:r>
          </w:p>
        </w:tc>
        <w:tc>
          <w:tcPr>
            <w:tcW w:type="dxa" w:w="11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В1</w:t>
            </w:r>
          </w:p>
        </w:tc>
        <w:tc>
          <w:tcPr>
            <w:tcW w:type="dxa" w:w="11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В2</w:t>
            </w:r>
          </w:p>
        </w:tc>
        <w:tc>
          <w:tcPr>
            <w:tcW w:type="dxa" w:w="11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В3</w:t>
            </w:r>
          </w:p>
        </w:tc>
        <w:tc>
          <w:tcPr>
            <w:tcW w:type="dxa" w:w="11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Итого</w:t>
            </w:r>
          </w:p>
        </w:tc>
        <w:tc>
          <w:tcPr>
            <w:tcW w:type="dxa" w:w="1140"/>
            <w:vAlign w:val="center"/>
            <w:shd w:fill="D9EAF7"/>
          </w:tcPr>
          <w:p>
            <w:r/>
            <w:r>
              <w:rPr>
                <w:rFonts w:ascii="Times New Roman" w:hAnsi="Times New Roman"/>
                <w:b/>
                <w:sz w:val="16"/>
              </w:rPr>
              <w:t>Оценка</w:t>
            </w:r>
          </w:p>
        </w:tc>
      </w:tr>
      <w:tr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  <w:tr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140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Страница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