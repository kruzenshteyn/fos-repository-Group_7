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ОБРАЗОВАТЕЛЬНОЕ УЧРЕЖДЕНИЕ</w:t>
        <w:br/>
      </w:r>
      <w:r>
        <w:rPr>
          <w:rFonts w:ascii="Times New Roman" w:hAnsi="Times New Roman"/>
          <w:b w:val="0"/>
          <w:sz w:val="22"/>
        </w:rPr>
        <w:t>высшего образования</w:t>
        <w:br/>
        <w:br/>
      </w:r>
      <w:r>
        <w:rPr>
          <w:rFonts w:ascii="Times New Roman" w:hAnsi="Times New Roman"/>
          <w:b/>
          <w:sz w:val="32"/>
        </w:rPr>
        <w:t>КОНТРОЛЬНО-ИЗМЕРИТЕЛЬНЫЕ МАТЕРИАЛЫ</w:t>
        <w:br/>
        <w:br/>
      </w:r>
      <w:r>
        <w:rPr>
          <w:rFonts w:ascii="Times New Roman" w:hAnsi="Times New Roman"/>
          <w:b/>
          <w:sz w:val="28"/>
        </w:rPr>
        <w:t>по дисциплине</w:t>
        <w:br/>
        <w:t>«Прикладной искусственный интеллект в системах умного дома»</w:t>
        <w:br/>
        <w:br/>
      </w:r>
      <w:r>
        <w:rPr>
          <w:rFonts w:ascii="Times New Roman" w:hAnsi="Times New Roman"/>
          <w:b/>
          <w:sz w:val="28"/>
        </w:rPr>
        <w:t>БЛОК 4. ПРАКТИЧЕСКАЯ РЕАЛИЗАЦИЯ И ИНТЕГРАЦИЯ</w:t>
        <w:br/>
        <w:br/>
      </w:r>
      <w:r>
        <w:rPr>
          <w:rFonts w:ascii="Times New Roman" w:hAnsi="Times New Roman"/>
          <w:b w:val="0"/>
          <w:sz w:val="24"/>
        </w:rPr>
        <w:t>Уровень образования: бакалавриат</w:t>
        <w:br/>
        <w:t>Курс: 3–4</w:t>
        <w:br/>
        <w:br/>
      </w: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t>1. Паспорт КИМ</w:t>
      </w:r>
    </w:p>
    <w:p>
      <w:r>
        <w:t>Контрольно-измерительные материалы предназначены для проведения текущего и промежуточного контроля по всему Блоку 4 как единому модулю. Материалы охватывают теоретические знания, инженерный выбор, программную реализацию, экспериментальную проверку и защиту решения.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Форма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Время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Максимум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Тестирование (40 заданий)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 минут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 баллов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Инженерный кейс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30 минут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20 баллов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Практическое задание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90–180 минут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100 баллов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Итоговая защита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10–15 минут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100 баллов</w:t>
            </w:r>
          </w:p>
        </w:tc>
      </w:tr>
    </w:tbl>
    <w:p/>
    <w:p>
      <w:pPr>
        <w:pStyle w:val="Heading1"/>
      </w:pPr>
      <w:r>
        <w:t>2. Инструкция обучающемуся</w:t>
      </w:r>
    </w:p>
    <w:p>
      <w:pPr>
        <w:pStyle w:val="ListNumber"/>
      </w:pPr>
      <w:r>
        <w:t>В тестовых заданиях выберите один правильный ответ.</w:t>
      </w:r>
    </w:p>
    <w:p>
      <w:pPr>
        <w:pStyle w:val="ListNumber"/>
      </w:pPr>
      <w:r>
        <w:t>В инженерных кейсах обязательно укажите ограничения, альтернативы и критерии выбора.</w:t>
      </w:r>
    </w:p>
    <w:p>
      <w:pPr>
        <w:pStyle w:val="ListNumber"/>
      </w:pPr>
      <w:r>
        <w:t>В практическом задании фиксируйте версии ПО и условия измерений.</w:t>
      </w:r>
    </w:p>
    <w:p>
      <w:pPr>
        <w:pStyle w:val="ListNumber"/>
      </w:pPr>
      <w:r>
        <w:t>Код должен быть воспроизводимым и сопровождаться краткой инструкцией запуска.</w:t>
      </w:r>
    </w:p>
    <w:p>
      <w:pPr>
        <w:pStyle w:val="ListNumber"/>
      </w:pPr>
      <w:r>
        <w:t>При защите необходимо объяснить архитектуру, метрики, ошибки и способы улучшения.</w:t>
      </w:r>
    </w:p>
    <w:p>
      <w:pPr>
        <w:pStyle w:val="Heading1"/>
      </w:pPr>
      <w:r>
        <w:t>3. Тестовые задания</w:t>
      </w:r>
    </w:p>
    <w:p>
      <w:r>
        <w:rPr>
          <w:b/>
        </w:rPr>
        <w:t>1. Что наиболее точно характеризует Edge AI?</w:t>
      </w:r>
    </w:p>
    <w:p>
      <w:r>
        <w:t>а) Обучение модели только в облаке</w:t>
      </w:r>
    </w:p>
    <w:p>
      <w:r>
        <w:t>б) Выполнение инференса на периферийном устройстве</w:t>
      </w:r>
    </w:p>
    <w:p>
      <w:r>
        <w:t>в) Хранение данных в распределенной БД</w:t>
      </w:r>
    </w:p>
    <w:p>
      <w:r>
        <w:t>г) Разметка данных на мобильном устройстве</w:t>
      </w:r>
    </w:p>
    <w:p/>
    <w:p>
      <w:r>
        <w:rPr>
          <w:b/>
        </w:rPr>
        <w:t>2. Какое преимущество Edge AI связано с отсутствием постоянного сетевого обмена?</w:t>
      </w:r>
    </w:p>
    <w:p>
      <w:r>
        <w:t>а) Увеличение числа классов</w:t>
      </w:r>
    </w:p>
    <w:p>
      <w:r>
        <w:t>б) Автономность и снижение задержки</w:t>
      </w:r>
    </w:p>
    <w:p>
      <w:r>
        <w:t>в) Автоматическое обучение</w:t>
      </w:r>
    </w:p>
    <w:p>
      <w:r>
        <w:t>г) Неограниченная память</w:t>
      </w:r>
    </w:p>
    <w:p/>
    <w:p>
      <w:r>
        <w:rPr>
          <w:b/>
        </w:rPr>
        <w:t>3. TinyML ориентирован прежде всего на:</w:t>
      </w:r>
    </w:p>
    <w:p>
      <w:r>
        <w:t>а) Микроконтроллеры с ограниченными ресурсами</w:t>
      </w:r>
    </w:p>
    <w:p>
      <w:r>
        <w:t>б) Кластеры GPU</w:t>
      </w:r>
    </w:p>
    <w:p>
      <w:r>
        <w:t>в) Корпоративные СУБД</w:t>
      </w:r>
    </w:p>
    <w:p>
      <w:r>
        <w:t>г) Высокопроизводительные серверы</w:t>
      </w:r>
    </w:p>
    <w:p/>
    <w:p>
      <w:r>
        <w:rPr>
          <w:b/>
        </w:rPr>
        <w:t>4. Какой фреймворк предназначен для инференса на микроконтроллерах?</w:t>
      </w:r>
    </w:p>
    <w:p>
      <w:r>
        <w:t>а) TensorFlow Serving</w:t>
      </w:r>
    </w:p>
    <w:p>
      <w:r>
        <w:t>б) TensorFlow Lite Micro</w:t>
      </w:r>
    </w:p>
    <w:p>
      <w:r>
        <w:t>в) Apache Spark</w:t>
      </w:r>
    </w:p>
    <w:p>
      <w:r>
        <w:t>г) OpenCV DNN Trainer</w:t>
      </w:r>
    </w:p>
    <w:p/>
    <w:p>
      <w:r>
        <w:rPr>
          <w:b/>
        </w:rPr>
        <w:t>5. Какова роль MicroInterpreter в TFLM?</w:t>
      </w:r>
    </w:p>
    <w:p>
      <w:r>
        <w:t>а) Обучение модели</w:t>
      </w:r>
    </w:p>
    <w:p>
      <w:r>
        <w:t>б) Выполнение операторов модели</w:t>
      </w:r>
    </w:p>
    <w:p>
      <w:r>
        <w:t>в) Сбор датасета</w:t>
      </w:r>
    </w:p>
    <w:p>
      <w:r>
        <w:t>г) Передача MQTT-сообщений</w:t>
      </w:r>
    </w:p>
    <w:p/>
    <w:p>
      <w:r>
        <w:rPr>
          <w:b/>
        </w:rPr>
        <w:t>6. Для чего используется Tensor Arena?</w:t>
      </w:r>
    </w:p>
    <w:p>
      <w:r>
        <w:t>а) Для статического выделения рабочей памяти</w:t>
      </w:r>
    </w:p>
    <w:p>
      <w:r>
        <w:t>б) Для облачного хранения весов</w:t>
      </w:r>
    </w:p>
    <w:p>
      <w:r>
        <w:t>в) Для передачи данных по Wi-Fi</w:t>
      </w:r>
    </w:p>
    <w:p>
      <w:r>
        <w:t>г) Для генерации признаков</w:t>
      </w:r>
    </w:p>
    <w:p/>
    <w:p>
      <w:r>
        <w:rPr>
          <w:b/>
        </w:rPr>
        <w:t>7. Какой этап следует после конвертации модели в .tflite для встраивания в прошивку?</w:t>
      </w:r>
    </w:p>
    <w:p>
      <w:r>
        <w:t>а) Преобразование в C-массив</w:t>
      </w:r>
    </w:p>
    <w:p>
      <w:r>
        <w:t>б) Повторная разметка</w:t>
      </w:r>
    </w:p>
    <w:p>
      <w:r>
        <w:t>в) Запуск брокера</w:t>
      </w:r>
    </w:p>
    <w:p>
      <w:r>
        <w:t>г) Создание Docker-образа</w:t>
      </w:r>
    </w:p>
    <w:p/>
    <w:p>
      <w:r>
        <w:rPr>
          <w:b/>
        </w:rPr>
        <w:t>8. Что делает квантизация?</w:t>
      </w:r>
    </w:p>
    <w:p>
      <w:r>
        <w:t>а) Увеличивает число слоев</w:t>
      </w:r>
    </w:p>
    <w:p>
      <w:r>
        <w:t>б) Снижает разрядность весов и активаций</w:t>
      </w:r>
    </w:p>
    <w:p>
      <w:r>
        <w:t>в) Удаляет датасет</w:t>
      </w:r>
    </w:p>
    <w:p>
      <w:r>
        <w:t>г) Изменяет протокол связи</w:t>
      </w:r>
    </w:p>
    <w:p/>
    <w:p>
      <w:r>
        <w:rPr>
          <w:b/>
        </w:rPr>
        <w:t>9. Какое представление обычно используется при полной целочисленной квантизации?</w:t>
      </w:r>
    </w:p>
    <w:p>
      <w:r>
        <w:t>а) float64</w:t>
      </w:r>
    </w:p>
    <w:p>
      <w:r>
        <w:t>б) int8</w:t>
      </w:r>
    </w:p>
    <w:p>
      <w:r>
        <w:t>в) UTF-8</w:t>
      </w:r>
    </w:p>
    <w:p>
      <w:r>
        <w:t>г) RGB565</w:t>
      </w:r>
    </w:p>
    <w:p/>
    <w:p>
      <w:r>
        <w:rPr>
          <w:b/>
        </w:rPr>
        <w:t>10. PTQ выполняется:</w:t>
      </w:r>
    </w:p>
    <w:p>
      <w:r>
        <w:t>а) После обучения модели</w:t>
      </w:r>
    </w:p>
    <w:p>
      <w:r>
        <w:t>б) До сбора данных</w:t>
      </w:r>
    </w:p>
    <w:p>
      <w:r>
        <w:t>в) Только на устройстве</w:t>
      </w:r>
    </w:p>
    <w:p>
      <w:r>
        <w:t>г) В MQTT-брокере</w:t>
      </w:r>
    </w:p>
    <w:p/>
    <w:p>
      <w:r>
        <w:rPr>
          <w:b/>
        </w:rPr>
        <w:t>11. QAT отличается от PTQ тем, что:</w:t>
      </w:r>
    </w:p>
    <w:p>
      <w:r>
        <w:t>а) Учитывает эффекты квантизации во время обучения</w:t>
      </w:r>
    </w:p>
    <w:p>
      <w:r>
        <w:t>б) Не использует данные</w:t>
      </w:r>
    </w:p>
    <w:p>
      <w:r>
        <w:t>в) Работает только на Raspberry Pi</w:t>
      </w:r>
    </w:p>
    <w:p>
      <w:r>
        <w:t>г) Не изменяет представление весов</w:t>
      </w:r>
    </w:p>
    <w:p/>
    <w:p>
      <w:r>
        <w:rPr>
          <w:b/>
        </w:rPr>
        <w:t>12. Прунинг — это:</w:t>
      </w:r>
    </w:p>
    <w:p>
      <w:r>
        <w:t>а) Удаление малозначимых весов или структур</w:t>
      </w:r>
    </w:p>
    <w:p>
      <w:r>
        <w:t>б) Сжатие изображений</w:t>
      </w:r>
    </w:p>
    <w:p>
      <w:r>
        <w:t>в) Увеличение частоты CPU</w:t>
      </w:r>
    </w:p>
    <w:p>
      <w:r>
        <w:t>г) Шифрование модели</w:t>
      </w:r>
    </w:p>
    <w:p/>
    <w:p>
      <w:r>
        <w:rPr>
          <w:b/>
        </w:rPr>
        <w:t>13. Какой прунинг лучше согласуется с реальным ускорением на типовом оборудовании?</w:t>
      </w:r>
    </w:p>
    <w:p>
      <w:r>
        <w:t>а) Структурный</w:t>
      </w:r>
    </w:p>
    <w:p>
      <w:r>
        <w:t>б) Случайный</w:t>
      </w:r>
    </w:p>
    <w:p>
      <w:r>
        <w:t>в) Текстовый</w:t>
      </w:r>
    </w:p>
    <w:p>
      <w:r>
        <w:t>г) Сетевой</w:t>
      </w:r>
    </w:p>
    <w:p/>
    <w:p>
      <w:r>
        <w:rPr>
          <w:b/>
        </w:rPr>
        <w:t>14. Почему ESP32-S3 предпочтительнее обычного ESP32 для некоторых нейросетей?</w:t>
      </w:r>
    </w:p>
    <w:p>
      <w:r>
        <w:t>а) Наличие векторных инструкций и NN-оптимизаций</w:t>
      </w:r>
    </w:p>
    <w:p>
      <w:r>
        <w:t>б) Больше дискового пространства Linux</w:t>
      </w:r>
    </w:p>
    <w:p>
      <w:r>
        <w:t>в) Поддержка CUDA</w:t>
      </w:r>
    </w:p>
    <w:p>
      <w:r>
        <w:t>г) Наличие Ethernet 10 Гбит/с</w:t>
      </w:r>
    </w:p>
    <w:p/>
    <w:p>
      <w:r>
        <w:rPr>
          <w:b/>
        </w:rPr>
        <w:t>15. ESP-NN предназначен для:</w:t>
      </w:r>
    </w:p>
    <w:p>
      <w:r>
        <w:t>а) Оптимизированных нейросетевых ядер на Espressif</w:t>
      </w:r>
    </w:p>
    <w:p>
      <w:r>
        <w:t>б) Хранения телеметрии</w:t>
      </w:r>
    </w:p>
    <w:p>
      <w:r>
        <w:t>в) Разметки датасета</w:t>
      </w:r>
    </w:p>
    <w:p>
      <w:r>
        <w:t>г) Запуска Home Assistant</w:t>
      </w:r>
    </w:p>
    <w:p/>
    <w:p>
      <w:r>
        <w:rPr>
          <w:b/>
        </w:rPr>
        <w:t>16. Каким способом корректно измерять задержку инференса?</w:t>
      </w:r>
    </w:p>
    <w:p>
      <w:r>
        <w:t>а) Одним случайным измерением</w:t>
      </w:r>
    </w:p>
    <w:p>
      <w:r>
        <w:t>б) Серией измерений с расчетом статистик</w:t>
      </w:r>
    </w:p>
    <w:p>
      <w:r>
        <w:t>в) По размеру файла модели</w:t>
      </w:r>
    </w:p>
    <w:p>
      <w:r>
        <w:t>г) По числу классов</w:t>
      </w:r>
    </w:p>
    <w:p/>
    <w:p>
      <w:r>
        <w:rPr>
          <w:b/>
        </w:rPr>
        <w:t>17. Какая величина важна при оценке автономного Edge-устройства?</w:t>
      </w:r>
    </w:p>
    <w:p>
      <w:r>
        <w:t>а) Энергия на один инференс</w:t>
      </w:r>
    </w:p>
    <w:p>
      <w:r>
        <w:t>б) Количество HTML-страниц</w:t>
      </w:r>
    </w:p>
    <w:p>
      <w:r>
        <w:t>в) Размер MQTT-топика</w:t>
      </w:r>
    </w:p>
    <w:p>
      <w:r>
        <w:t>г) Число пользователей GitHub</w:t>
      </w:r>
    </w:p>
    <w:p/>
    <w:p>
      <w:r>
        <w:rPr>
          <w:b/>
        </w:rPr>
        <w:t>18. Когда Raspberry Pi Zero предпочтительнее ESP32-S3?</w:t>
      </w:r>
    </w:p>
    <w:p>
      <w:r>
        <w:t>а) Когда нужны Linux, больше памяти и сложная предобработка</w:t>
      </w:r>
    </w:p>
    <w:p>
      <w:r>
        <w:t>б) Когда требуется минимальное энергопотребление любой ценой</w:t>
      </w:r>
    </w:p>
    <w:p>
      <w:r>
        <w:t>в) Когда модель занимает 50 КБ</w:t>
      </w:r>
    </w:p>
    <w:p>
      <w:r>
        <w:t>г) Когда ОС недопустима</w:t>
      </w:r>
    </w:p>
    <w:p/>
    <w:p>
      <w:r>
        <w:rPr>
          <w:b/>
        </w:rPr>
        <w:t>19. OTA-обновление позволяет:</w:t>
      </w:r>
    </w:p>
    <w:p>
      <w:r>
        <w:t>а) Удаленно доставлять новую модель или прошивку</w:t>
      </w:r>
    </w:p>
    <w:p>
      <w:r>
        <w:t>б) Увеличивать RAM физически</w:t>
      </w:r>
    </w:p>
    <w:p>
      <w:r>
        <w:t>в) Обучать модель без данных</w:t>
      </w:r>
    </w:p>
    <w:p>
      <w:r>
        <w:t>г) Заменять MQTT на Zigbee</w:t>
      </w:r>
    </w:p>
    <w:p/>
    <w:p>
      <w:r>
        <w:rPr>
          <w:b/>
        </w:rPr>
        <w:t>20. Что необходимо контролировать при OTA-обновлении?</w:t>
      </w:r>
    </w:p>
    <w:p>
      <w:r>
        <w:t>а) Целостность, версию и возможность отката</w:t>
      </w:r>
    </w:p>
    <w:p>
      <w:r>
        <w:t>б) Только цвет корпуса</w:t>
      </w:r>
    </w:p>
    <w:p>
      <w:r>
        <w:t>в) Только имя файла</w:t>
      </w:r>
    </w:p>
    <w:p>
      <w:r>
        <w:t>г) Только частоту CPU</w:t>
      </w:r>
    </w:p>
    <w:p/>
    <w:p>
      <w:r>
        <w:rPr>
          <w:b/>
        </w:rPr>
        <w:t>21. MQTT использует модель:</w:t>
      </w:r>
    </w:p>
    <w:p>
      <w:r>
        <w:t>а) Publish/Subscribe</w:t>
      </w:r>
    </w:p>
    <w:p>
      <w:r>
        <w:t>б) Peer-to-peer без посредника</w:t>
      </w:r>
    </w:p>
    <w:p>
      <w:r>
        <w:t>в) Только REST</w:t>
      </w:r>
    </w:p>
    <w:p>
      <w:r>
        <w:t>г) Master/slave для файлов</w:t>
      </w:r>
    </w:p>
    <w:p/>
    <w:p>
      <w:r>
        <w:rPr>
          <w:b/>
        </w:rPr>
        <w:t>22. Какую роль выполняет MQTT-брокер?</w:t>
      </w:r>
    </w:p>
    <w:p>
      <w:r>
        <w:t>а) Маршрутизирует сообщения между издателями и подписчиками</w:t>
      </w:r>
    </w:p>
    <w:p>
      <w:r>
        <w:t>б) Обучает нейросеть</w:t>
      </w:r>
    </w:p>
    <w:p>
      <w:r>
        <w:t>в) Измеряет ток</w:t>
      </w:r>
    </w:p>
    <w:p>
      <w:r>
        <w:t>г) Компилирует прошивку</w:t>
      </w:r>
    </w:p>
    <w:p/>
    <w:p>
      <w:r>
        <w:rPr>
          <w:b/>
        </w:rPr>
        <w:t>23. Topic в MQTT — это:</w:t>
      </w:r>
    </w:p>
    <w:p>
      <w:r>
        <w:t>а) Иерархическое имя канала сообщений</w:t>
      </w:r>
    </w:p>
    <w:p>
      <w:r>
        <w:t>б) Аппаратный порт</w:t>
      </w:r>
    </w:p>
    <w:p>
      <w:r>
        <w:t>в) Тип нейронного слоя</w:t>
      </w:r>
    </w:p>
    <w:p>
      <w:r>
        <w:t>г) Формат файла модели</w:t>
      </w:r>
    </w:p>
    <w:p/>
    <w:p>
      <w:r>
        <w:rPr>
          <w:b/>
        </w:rPr>
        <w:t>24. QoS 0 означает:</w:t>
      </w:r>
    </w:p>
    <w:p>
      <w:r>
        <w:t>а) Доставка не более одного раза без подтверждения</w:t>
      </w:r>
    </w:p>
    <w:p>
      <w:r>
        <w:t>б) Гарантированно ровно один раз</w:t>
      </w:r>
    </w:p>
    <w:p>
      <w:r>
        <w:t>в) Хранение навсегда</w:t>
      </w:r>
    </w:p>
    <w:p>
      <w:r>
        <w:t>г) Шифрование AES</w:t>
      </w:r>
    </w:p>
    <w:p/>
    <w:p>
      <w:r>
        <w:rPr>
          <w:b/>
        </w:rPr>
        <w:t>25. QoS 1 означает:</w:t>
      </w:r>
    </w:p>
    <w:p>
      <w:r>
        <w:t>а) Доставка как минимум один раз</w:t>
      </w:r>
    </w:p>
    <w:p>
      <w:r>
        <w:t>б) Доставка без подтверждения</w:t>
      </w:r>
    </w:p>
    <w:p>
      <w:r>
        <w:t>в) Только локальная доставка</w:t>
      </w:r>
    </w:p>
    <w:p>
      <w:r>
        <w:t>г) Запрет повторов</w:t>
      </w:r>
    </w:p>
    <w:p/>
    <w:p>
      <w:r>
        <w:rPr>
          <w:b/>
        </w:rPr>
        <w:t>26. Главная цель Matter:</w:t>
      </w:r>
    </w:p>
    <w:p>
      <w:r>
        <w:t>а) Совместимость устройств умного дома разных производителей</w:t>
      </w:r>
    </w:p>
    <w:p>
      <w:r>
        <w:t>б) Обучение CNN</w:t>
      </w:r>
    </w:p>
    <w:p>
      <w:r>
        <w:t>в) Хранение временных рядов</w:t>
      </w:r>
    </w:p>
    <w:p>
      <w:r>
        <w:t>г) Измерение энергопотребления</w:t>
      </w:r>
    </w:p>
    <w:p/>
    <w:p>
      <w:r>
        <w:rPr>
          <w:b/>
        </w:rPr>
        <w:t>27. Zigbee наиболее характерен как:</w:t>
      </w:r>
    </w:p>
    <w:p>
      <w:r>
        <w:t>а) Маломощная mesh-сеть для IoT</w:t>
      </w:r>
    </w:p>
    <w:p>
      <w:r>
        <w:t>б) Формат ML-модели</w:t>
      </w:r>
    </w:p>
    <w:p>
      <w:r>
        <w:t>в) Среда разработки Python</w:t>
      </w:r>
    </w:p>
    <w:p>
      <w:r>
        <w:t>г) Метод квантизации</w:t>
      </w:r>
    </w:p>
    <w:p/>
    <w:p>
      <w:r>
        <w:rPr>
          <w:b/>
        </w:rPr>
        <w:t>28. Home Assistant — это:</w:t>
      </w:r>
    </w:p>
    <w:p>
      <w:r>
        <w:t>а) Платформа домашней автоматизации</w:t>
      </w:r>
    </w:p>
    <w:p>
      <w:r>
        <w:t>б) Микроконтроллер</w:t>
      </w:r>
    </w:p>
    <w:p>
      <w:r>
        <w:t>в) Брокер по стандарту MQTT</w:t>
      </w:r>
    </w:p>
    <w:p>
      <w:r>
        <w:t>г) Алгоритм аномалий</w:t>
      </w:r>
    </w:p>
    <w:p/>
    <w:p>
      <w:r>
        <w:rPr>
          <w:b/>
        </w:rPr>
        <w:t>29. Custom Integration в Home Assistant предназначена для:</w:t>
      </w:r>
    </w:p>
    <w:p>
      <w:r>
        <w:t>а) Добавления поддержки собственного устройства или сервиса</w:t>
      </w:r>
    </w:p>
    <w:p>
      <w:r>
        <w:t>б) Обучения модели в браузере</w:t>
      </w:r>
    </w:p>
    <w:p>
      <w:r>
        <w:t>в) Форматирования SD-карты</w:t>
      </w:r>
    </w:p>
    <w:p>
      <w:r>
        <w:t>г) Сжатия видео</w:t>
      </w:r>
    </w:p>
    <w:p/>
    <w:p>
      <w:r>
        <w:rPr>
          <w:b/>
        </w:rPr>
        <w:t>30. Какой файл содержит метаданные пользовательской интеграции?</w:t>
      </w:r>
    </w:p>
    <w:p>
      <w:r>
        <w:t>а) manifest.json</w:t>
      </w:r>
    </w:p>
    <w:p>
      <w:r>
        <w:t>б) model.tflite</w:t>
      </w:r>
    </w:p>
    <w:p>
      <w:r>
        <w:t>в) data.yaml</w:t>
      </w:r>
    </w:p>
    <w:p>
      <w:r>
        <w:t>г) platformio.ini</w:t>
      </w:r>
    </w:p>
    <w:p/>
    <w:p>
      <w:r>
        <w:rPr>
          <w:b/>
        </w:rPr>
        <w:t>31. Какой ключ обязателен для кастомной интеграции в manifest.json?</w:t>
      </w:r>
    </w:p>
    <w:p>
      <w:r>
        <w:t>а) version</w:t>
      </w:r>
    </w:p>
    <w:p>
      <w:r>
        <w:t>б) batch_size</w:t>
      </w:r>
    </w:p>
    <w:p>
      <w:r>
        <w:t>в) epochs</w:t>
      </w:r>
    </w:p>
    <w:p>
      <w:r>
        <w:t>г) baudrate</w:t>
      </w:r>
    </w:p>
    <w:p/>
    <w:p>
      <w:r>
        <w:rPr>
          <w:b/>
        </w:rPr>
        <w:t>32. DataUpdateCoordinator применяется для:</w:t>
      </w:r>
    </w:p>
    <w:p>
      <w:r>
        <w:t>а) Централизованного периодического обновления данных</w:t>
      </w:r>
    </w:p>
    <w:p>
      <w:r>
        <w:t>б) Обучения CNN на GPU</w:t>
      </w:r>
    </w:p>
    <w:p>
      <w:r>
        <w:t>в) Настройки Zigbee-канала</w:t>
      </w:r>
    </w:p>
    <w:p>
      <w:r>
        <w:t>г) Конвертации модели в C-массив</w:t>
      </w:r>
    </w:p>
    <w:p/>
    <w:p>
      <w:r>
        <w:rPr>
          <w:b/>
        </w:rPr>
        <w:t>33. Почему блокирующий ML-инференс нужно выносить в executor?</w:t>
      </w:r>
    </w:p>
    <w:p>
      <w:r>
        <w:t>а) Чтобы не блокировать event loop Home Assistant</w:t>
      </w:r>
    </w:p>
    <w:p>
      <w:r>
        <w:t>б) Чтобы повысить QoS</w:t>
      </w:r>
    </w:p>
    <w:p>
      <w:r>
        <w:t>в) Чтобы изменить Topic</w:t>
      </w:r>
    </w:p>
    <w:p>
      <w:r>
        <w:t>г) Чтобы включить Wi-Fi</w:t>
      </w:r>
    </w:p>
    <w:p/>
    <w:p>
      <w:r>
        <w:rPr>
          <w:b/>
        </w:rPr>
        <w:t>34. Isolation Forest подходит для:</w:t>
      </w:r>
    </w:p>
    <w:p>
      <w:r>
        <w:t>а) Детекции аномалий без обязательной разметки всех аномалий</w:t>
      </w:r>
    </w:p>
    <w:p>
      <w:r>
        <w:t>б) Сегментации изображений</w:t>
      </w:r>
    </w:p>
    <w:p>
      <w:r>
        <w:t>в) Синтеза речи</w:t>
      </w:r>
    </w:p>
    <w:p>
      <w:r>
        <w:t>г) Маршрутизации MQTT</w:t>
      </w:r>
    </w:p>
    <w:p/>
    <w:p>
      <w:r>
        <w:rPr>
          <w:b/>
        </w:rPr>
        <w:t>35. Что должен возвращать сенсор аномалии в Home Assistant?</w:t>
      </w:r>
    </w:p>
    <w:p>
      <w:r>
        <w:t>а) Состояние и атрибуты с оценкой модели</w:t>
      </w:r>
    </w:p>
    <w:p>
      <w:r>
        <w:t>б) Только исходный CSV</w:t>
      </w:r>
    </w:p>
    <w:p>
      <w:r>
        <w:t>в) Компилируемый C-код</w:t>
      </w:r>
    </w:p>
    <w:p>
      <w:r>
        <w:t>г) Только пароль Wi-Fi</w:t>
      </w:r>
    </w:p>
    <w:p/>
    <w:p>
      <w:r>
        <w:rPr>
          <w:b/>
        </w:rPr>
        <w:t>36. config_flow.py реализует:</w:t>
      </w:r>
    </w:p>
    <w:p>
      <w:r>
        <w:t>а) Настройку интеграции через пользовательский интерфейс</w:t>
      </w:r>
    </w:p>
    <w:p>
      <w:r>
        <w:t>б) Инференс TFLM</w:t>
      </w:r>
    </w:p>
    <w:p>
      <w:r>
        <w:t>в) OTA-загрузчик</w:t>
      </w:r>
    </w:p>
    <w:p>
      <w:r>
        <w:t>г) Бенчмарк ESP-NN</w:t>
      </w:r>
    </w:p>
    <w:p/>
    <w:p>
      <w:r>
        <w:rPr>
          <w:b/>
        </w:rPr>
        <w:t>37. Для чего нужен async_setup_entry?</w:t>
      </w:r>
    </w:p>
    <w:p>
      <w:r>
        <w:t>а) Инициализация интеграции по записи конфигурации</w:t>
      </w:r>
    </w:p>
    <w:p>
      <w:r>
        <w:t>б) Удаление модели</w:t>
      </w:r>
    </w:p>
    <w:p>
      <w:r>
        <w:t>в) Обучение Isolation Forest</w:t>
      </w:r>
    </w:p>
    <w:p>
      <w:r>
        <w:t>г) Измерение тока</w:t>
      </w:r>
    </w:p>
    <w:p/>
    <w:p>
      <w:r>
        <w:rPr>
          <w:b/>
        </w:rPr>
        <w:t>38. Какой подход повышает надежность ML-интеграции?</w:t>
      </w:r>
    </w:p>
    <w:p>
      <w:r>
        <w:t>а) Обработка исключений, логирование и диагностика</w:t>
      </w:r>
    </w:p>
    <w:p>
      <w:r>
        <w:t>б) Игнорирование ошибок датчиков</w:t>
      </w:r>
    </w:p>
    <w:p>
      <w:r>
        <w:t>в) Жесткое завершение Home Assistant</w:t>
      </w:r>
    </w:p>
    <w:p>
      <w:r>
        <w:t>г) Отказ от проверки данных</w:t>
      </w:r>
    </w:p>
    <w:p/>
    <w:p>
      <w:r>
        <w:rPr>
          <w:b/>
        </w:rPr>
        <w:t>39. Что является корректным критерием выбора платформы развертывания?</w:t>
      </w:r>
    </w:p>
    <w:p>
      <w:r>
        <w:t>а) Совокупность памяти, задержки, энергии, библиотек и стоимости</w:t>
      </w:r>
    </w:p>
    <w:p>
      <w:r>
        <w:t>б) Только тактовая частота</w:t>
      </w:r>
    </w:p>
    <w:p>
      <w:r>
        <w:t>в) Только популярность бренда</w:t>
      </w:r>
    </w:p>
    <w:p>
      <w:r>
        <w:t>г) Только размер исходного датасета</w:t>
      </w:r>
    </w:p>
    <w:p/>
    <w:p>
      <w:r>
        <w:rPr>
          <w:b/>
        </w:rPr>
        <w:t>40. Что лучше всего подтверждает промышленную готовность решения?</w:t>
      </w:r>
    </w:p>
    <w:p>
      <w:r>
        <w:t>а) Воспроизводимые тесты, мониторинг, обновление и откат</w:t>
      </w:r>
    </w:p>
    <w:p>
      <w:r>
        <w:t>б) Один успешный запуск</w:t>
      </w:r>
    </w:p>
    <w:p>
      <w:r>
        <w:t>в) Отсутствие документации</w:t>
      </w:r>
    </w:p>
    <w:p>
      <w:r>
        <w:t>г) Ручное исправление каждого сбоя</w:t>
      </w:r>
    </w:p>
    <w:p/>
    <w:p>
      <w:r>
        <w:br w:type="page"/>
      </w:r>
    </w:p>
    <w:p>
      <w:pPr>
        <w:pStyle w:val="Heading1"/>
      </w:pPr>
      <w:r>
        <w:t>4. Ключ к тестовым заданиям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8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Ответ</w:t>
            </w:r>
          </w:p>
        </w:tc>
        <w:tc>
          <w:tcPr>
            <w:tcW w:type="dxa" w:w="765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Формулировка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Выполнение инференса на периферийном устройстве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Автономность и снижение задержки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Микроконтроллеры с ограниченными ресурсами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TensorFlow Lite Micro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Выполнение операторов модели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Для статического выделения рабочей памяти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Преобразование в C-массив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Снижает разрядность весов и активаций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int8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После обучения модели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Учитывает эффекты квантизации во время обучения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Удаление малозначимых весов или структур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Структурный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Наличие векторных инструкций и NN-оптимизаций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Оптимизированных нейросетевых ядер на Espressif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Серией измерений с расчетом статистик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Энергия на один инференс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Когда нужны Linux, больше памяти и сложная предобработка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19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Удаленно доставлять новую модель или прошивку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Целостность, версию и возможность отката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Publish/Subscribe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Маршрутизирует сообщения между издателями и подписчиками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Иерархическое имя канала сообщений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Доставка не более одного раза без подтверждения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Доставка как минимум один раз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Совместимость устройств умного дома разных производителей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Маломощная mesh-сеть для IoT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Платформа домашней автоматизации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29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Добавления поддержки собственного устройства или сервиса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manifest.json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version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Централизованного периодического обновления данных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Чтобы не блокировать event loop Home Assistant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Детекции аномалий без обязательной разметки всех аномалий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Состояние и атрибуты с оценкой модели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Настройку интеграции через пользовательский интерфейс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Инициализация интеграции по записи конфигурации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Обработка исключений, логирование и диагностика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39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Совокупность памяти, задержки, энергии, библиотек и стоимости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Воспроизводимые тесты, мониторинг, обновление и откат</w:t>
            </w:r>
          </w:p>
        </w:tc>
      </w:tr>
    </w:tbl>
    <w:p/>
    <w:p>
      <w:pPr>
        <w:pStyle w:val="Heading1"/>
      </w:pPr>
      <w:r>
        <w:t>5. Вопросы для устного контроля</w:t>
      </w:r>
    </w:p>
    <w:p>
      <w:pPr>
        <w:pStyle w:val="ListNumber"/>
      </w:pPr>
      <w:r>
        <w:t>Объясните различие между Edge AI, TinyML и облачным инференсом.</w:t>
      </w:r>
    </w:p>
    <w:p>
      <w:pPr>
        <w:pStyle w:val="ListNumber"/>
      </w:pPr>
      <w:r>
        <w:t>Опишите архитектуру TensorFlow Lite Micro и роль MicroInterpreter.</w:t>
      </w:r>
    </w:p>
    <w:p>
      <w:pPr>
        <w:pStyle w:val="ListNumber"/>
      </w:pPr>
      <w:r>
        <w:t>Объясните назначение Tensor Arena и последствия ее неверного размера.</w:t>
      </w:r>
    </w:p>
    <w:p>
      <w:pPr>
        <w:pStyle w:val="ListNumber"/>
      </w:pPr>
      <w:r>
        <w:t>Перечислите этапы жизненного цикла модели от обучения до запуска на ESP32.</w:t>
      </w:r>
    </w:p>
    <w:p>
      <w:pPr>
        <w:pStyle w:val="ListNumber"/>
      </w:pPr>
      <w:r>
        <w:t>Сравните PTQ и QAT по трудоемкости и влиянию на точность.</w:t>
      </w:r>
    </w:p>
    <w:p>
      <w:pPr>
        <w:pStyle w:val="ListNumber"/>
      </w:pPr>
      <w:r>
        <w:t>Сравните структурный и неструктурный прунинг.</w:t>
      </w:r>
    </w:p>
    <w:p>
      <w:pPr>
        <w:pStyle w:val="ListNumber"/>
      </w:pPr>
      <w:r>
        <w:t>Обоснуйте совместное применение квантизации и прунинга.</w:t>
      </w:r>
    </w:p>
    <w:p>
      <w:pPr>
        <w:pStyle w:val="ListNumber"/>
      </w:pPr>
      <w:r>
        <w:t>Сравните ESP32-S3 и Raspberry Pi Zero как платформы Edge AI.</w:t>
      </w:r>
    </w:p>
    <w:p>
      <w:pPr>
        <w:pStyle w:val="ListNumber"/>
      </w:pPr>
      <w:r>
        <w:t>Опишите методику измерения задержки инференса.</w:t>
      </w:r>
    </w:p>
    <w:p>
      <w:pPr>
        <w:pStyle w:val="ListNumber"/>
      </w:pPr>
      <w:r>
        <w:t>Опишите методику измерения энергии на один инференс.</w:t>
      </w:r>
    </w:p>
    <w:p>
      <w:pPr>
        <w:pStyle w:val="ListNumber"/>
      </w:pPr>
      <w:r>
        <w:t>Объясните назначение ESP-NN и аппаратных оптимизаций.</w:t>
      </w:r>
    </w:p>
    <w:p>
      <w:pPr>
        <w:pStyle w:val="ListNumber"/>
      </w:pPr>
      <w:r>
        <w:t>Опишите требования к безопасному OTA-обновлению модели.</w:t>
      </w:r>
    </w:p>
    <w:p>
      <w:pPr>
        <w:pStyle w:val="ListNumber"/>
      </w:pPr>
      <w:r>
        <w:t>Объясните модель Publish/Subscribe и роль MQTT-брокера.</w:t>
      </w:r>
    </w:p>
    <w:p>
      <w:pPr>
        <w:pStyle w:val="ListNumber"/>
      </w:pPr>
      <w:r>
        <w:t>Сравните QoS 0, 1 и 2 в MQTT.</w:t>
      </w:r>
    </w:p>
    <w:p>
      <w:pPr>
        <w:pStyle w:val="ListNumber"/>
      </w:pPr>
      <w:r>
        <w:t>Разграничьте назначение Matter, Zigbee и MQTT.</w:t>
      </w:r>
    </w:p>
    <w:p>
      <w:pPr>
        <w:pStyle w:val="ListNumber"/>
      </w:pPr>
      <w:r>
        <w:t>Опишите архитектуру Home Assistant и место пользовательских интеграций.</w:t>
      </w:r>
    </w:p>
    <w:p>
      <w:pPr>
        <w:pStyle w:val="ListNumber"/>
      </w:pPr>
      <w:r>
        <w:t>Объясните назначение manifest.json, config_flow.py и __init__.py.</w:t>
      </w:r>
    </w:p>
    <w:p>
      <w:pPr>
        <w:pStyle w:val="ListNumber"/>
      </w:pPr>
      <w:r>
        <w:t>Опишите DataUpdateCoordinator и его преимущества.</w:t>
      </w:r>
    </w:p>
    <w:p>
      <w:pPr>
        <w:pStyle w:val="ListNumber"/>
      </w:pPr>
      <w:r>
        <w:t>Объясните, почему ML-инференс нельзя выполнять блокирующим вызовом в event loop.</w:t>
      </w:r>
    </w:p>
    <w:p>
      <w:pPr>
        <w:pStyle w:val="ListNumber"/>
      </w:pPr>
      <w:r>
        <w:t>Опишите жизненный цикл модели Isolation Forest в пользовательской интеграции.</w:t>
      </w:r>
    </w:p>
    <w:p>
      <w:pPr>
        <w:pStyle w:val="Heading1"/>
      </w:pPr>
      <w:r>
        <w:t>6. Эталонные элементы ответов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Тема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Обязательные элементы ответа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Edge AI и TinyML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Инференс выполняется близко к источнику данных; преимущества — задержка, приватность, автономность и снижение сетевого трафика. TinyML — подмножество Edge AI для крайне ограниченных устройств.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TFLM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Приложение, API, MicroInterpreter, набор операторов, статическая Arena, платформозависимые оптимизации. Модель конвертируется, встраивается и исполняется без полноценной ОС.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Квантизация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PTQ выполняется после обучения и проще; QAT моделирует квантизацию во время обучения и обычно лучше сохраняет точность. Для полной int8-квантизации нужен representative dataset.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Прунинг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Неструктурный создает разреженность отдельных весов; структурный удаляет каналы/фильтры и чаще дает практическое ускорение.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ESP32-S3 и Raspberry Pi Zero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ESP32-S3 экономичнее и подходит для компактных моделей; Raspberry Pi предоставляет Linux, больше RAM и библиотек, но потребляет больше энергии.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Бенчмаркинг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Нужны прогрев, серия запусков, одинаковые входы, фиксация частоты, среднего, медианы, p95, памяти, мощности и энергии на инференс.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MQTT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Publisher публикует в Topic, Broker маршрутизирует, Subscriber получает. QoS выбирают по критичности и допустимым повторам.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Matter, Zigbee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Matter обеспечивает интероперабельность прикладного уровня; Zigbee — маломощная mesh-сеть; MQTT — обмен сообщениями между сервисами.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Integration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manifest.json, __init__.py, config_flow.py, platform files, coordinator, translations и diagnostics. Блокирующий ML-код выносится в executor.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Isolation Forest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Обучается преимущественно на нормальных данных, возвращает метку и score; нужны стабильный порядок признаков, валидация и контроль дрейфа.</w:t>
            </w:r>
          </w:p>
        </w:tc>
      </w:tr>
    </w:tbl>
    <w:p/>
    <w:p>
      <w:pPr>
        <w:pStyle w:val="Heading1"/>
      </w:pPr>
      <w:r>
        <w:t>7. Инженерные кейсы</w:t>
      </w:r>
    </w:p>
    <w:p>
      <w:pPr>
        <w:pStyle w:val="Heading2"/>
      </w:pPr>
      <w:r>
        <w:t>Кейс 1. Выбор платформы для автономного датчика</w:t>
      </w:r>
    </w:p>
    <w:p>
      <w:r>
        <w:t>Требуется батарейное устройство, классифицирующее жесты локально. Модель после int8-квантизации занимает 260 КБ; допустимая задержка 200 мс. Выберите ESP32-S3 или Raspberry Pi Zero и обоснуйте решение по пяти критериям.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2. Модель не помещается в память</w:t>
      </w:r>
    </w:p>
    <w:p>
      <w:r>
        <w:t>После конвертации модель занимает 2,8 МБ, а Tensor Arena требует 1,2 МБ. Предложите минимум четыре инженерных действия и порядок их проверки.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3. Падение точности после квантизации</w:t>
      </w:r>
    </w:p>
    <w:p>
      <w:r>
        <w:t>Точность снизилась с 94% до 82%. Определите возможные причины и предложите план перехода от PTQ к QAT.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4. Нестабильная задержка</w:t>
      </w:r>
    </w:p>
    <w:p>
      <w:r>
        <w:t>Средняя задержка 65 мс, но редкие выбросы достигают 260 мс. Предложите методику диагностики и набор метрик.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5. Проектирование MQTT-архитектуры</w:t>
      </w:r>
    </w:p>
    <w:p>
      <w:r>
        <w:t>В доме 40 датчиков и 15 исполнительных устройств. Спроектируйте иерархию Topics, правила QoS и обработку состояния доступности.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6. Интеграция устройств разных производителей</w:t>
      </w:r>
    </w:p>
    <w:p>
      <w:r>
        <w:t>Необходимо обеспечить совместимость устройств Matter и Zigbee с Home Assistant. Опишите роль шлюза, локальной сети и MQTT.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7. Custom Integration с ML</w:t>
      </w:r>
    </w:p>
    <w:p>
      <w:r>
        <w:t>Разработайте архитектуру интеграции обнаружения аномалий по пяти сенсорам. Укажите компоненты, потоки данных и обработку ошибок.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8. Блокировка Home Assistant</w:t>
      </w:r>
    </w:p>
    <w:p>
      <w:r>
        <w:t>После добавления модели интерфейс Home Assistant периодически зависает. Найдите архитектурную ошибку и предложите исправление.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9. Ошибки данных датчиков</w:t>
      </w:r>
    </w:p>
    <w:p>
      <w:r>
        <w:t>Один из датчиков возвращает unavailable, другой — строку вместо числа. Опишите правила валидации и стратегию деградации.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Кейс 10. Безопасное обновление модели</w:t>
      </w:r>
    </w:p>
    <w:p>
      <w:r>
        <w:t>Новая модель распространяется по OTA на 500 устройств. Сформулируйте требования к версиям, подписи, поэтапному развертыванию, мониторингу и откату.</w:t>
      </w:r>
    </w:p>
    <w:p>
      <w:r>
        <w:t>Требуется: сформулировать решение, назвать минимум две альтернативы, привести критерии выбора и риски.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8. Ориентиры для проверки кейсов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Кейс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Ожидаемые элементы решения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ESP32-S3: модель помещается, задержка допустима, ниже энергопотребление; проверить RAM/Tensor Arena, сенсорный pipeline и автономность.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Квантизация, уменьшение архитектуры, структурный прунинг, минимальный resolver, streaming/буферизация, PSRAM или переход на Raspberry Pi.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Проверить representative dataset, диапазоны входов, операции, per-channel quantization; затем QAT и повторная валидация по классам.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Прогрев, p95/p99, фоновые задачи, память, частота CPU, сбор данных, логирование отдельных стадий; исключить сетевые и I/O задержки.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Иерархия home/room/device/metric, retained state, LWT, QoS 0 для частой телеметрии и QoS 1 для значимых команд.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Zigbee-координатор/шлюз, Matter controller, Home Assistant как оркестратор; MQTT для собственных устройств и сервисов.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Coordinator получает состояния, валидирует, executor запускает модель, sensor публикует is_anomaly/score, diagnostics и обработка ошибок.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Блокирующий predict выполняется в event loop; использовать hass.async_add_executor_job и ограничить частоту обновления.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Проверять state, unknown/unavailable, float conversion, диапазоны, timestamp; fallback, last-known-good или статус деградации.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Подпись и хэш, совместимость версий, canary rollout, телеметрия, health-check, A/B partition и автоматический rollback.</w:t>
            </w:r>
          </w:p>
        </w:tc>
      </w:tr>
    </w:tbl>
    <w:p/>
    <w:p>
      <w:pPr>
        <w:pStyle w:val="Heading1"/>
      </w:pPr>
      <w:r>
        <w:t>9. Практические задания</w:t>
      </w:r>
    </w:p>
    <w:p>
      <w:pPr>
        <w:pStyle w:val="Heading2"/>
      </w:pPr>
      <w:r>
        <w:t>Практическая работа 1. Подготовка модели для Edge AI</w:t>
      </w:r>
    </w:p>
    <w:p>
      <w:r>
        <w:t>Задание:</w:t>
      </w:r>
    </w:p>
    <w:p>
      <w:pPr>
        <w:pStyle w:val="ListNumber"/>
      </w:pPr>
      <w:r>
        <w:t>Выбрать компактную модель для wake word или gesture recognition.</w:t>
      </w:r>
    </w:p>
    <w:p>
      <w:pPr>
        <w:pStyle w:val="ListNumber"/>
      </w:pPr>
      <w:r>
        <w:t>Провести базовое измерение размера и точности float32-модели.</w:t>
      </w:r>
    </w:p>
    <w:p>
      <w:pPr>
        <w:pStyle w:val="ListNumber"/>
      </w:pPr>
      <w:r>
        <w:t>Выполнить полную int8-квантизацию с representative dataset.</w:t>
      </w:r>
    </w:p>
    <w:p>
      <w:pPr>
        <w:pStyle w:val="ListNumber"/>
      </w:pPr>
      <w:r>
        <w:t>Сравнить размер, точность и время инференса.</w:t>
      </w:r>
    </w:p>
    <w:p>
      <w:pPr>
        <w:pStyle w:val="ListNumber"/>
      </w:pPr>
      <w:r>
        <w:t>Сформулировать вывод о допустимости потери качества.</w:t>
      </w:r>
    </w:p>
    <w:p>
      <w:r>
        <w:t>Результат: исходный код, журнал запуска, таблица измерений, выводы и краткая защита.</w:t>
      </w:r>
    </w:p>
    <w:p>
      <w:r>
        <w:t>Максимум: 100 баллов.</w:t>
      </w:r>
    </w:p>
    <w:p>
      <w:pPr>
        <w:pStyle w:val="Heading2"/>
      </w:pPr>
      <w:r>
        <w:t>Практическая работа 2. Развертывание на ESP32-S3</w:t>
      </w:r>
    </w:p>
    <w:p>
      <w:r>
        <w:t>Задание:</w:t>
      </w:r>
    </w:p>
    <w:p>
      <w:pPr>
        <w:pStyle w:val="ListNumber"/>
      </w:pPr>
      <w:r>
        <w:t>Преобразовать .tflite в C-массив.</w:t>
      </w:r>
    </w:p>
    <w:p>
      <w:pPr>
        <w:pStyle w:val="ListNumber"/>
      </w:pPr>
      <w:r>
        <w:t>Интегрировать модель в проект TFLM.</w:t>
      </w:r>
    </w:p>
    <w:p>
      <w:pPr>
        <w:pStyle w:val="ListNumber"/>
      </w:pPr>
      <w:r>
        <w:t>Настроить Tensor Arena и набор операторов.</w:t>
      </w:r>
    </w:p>
    <w:p>
      <w:pPr>
        <w:pStyle w:val="ListNumber"/>
      </w:pPr>
      <w:r>
        <w:t>Получить корректный инференс.</w:t>
      </w:r>
    </w:p>
    <w:p>
      <w:pPr>
        <w:pStyle w:val="ListNumber"/>
      </w:pPr>
      <w:r>
        <w:t>Зафиксировать использование Flash и RAM.</w:t>
      </w:r>
    </w:p>
    <w:p>
      <w:r>
        <w:t>Результат: исходный код, журнал запуска, таблица измерений, выводы и краткая защита.</w:t>
      </w:r>
    </w:p>
    <w:p>
      <w:r>
        <w:t>Максимум: 100 баллов.</w:t>
      </w:r>
    </w:p>
    <w:p>
      <w:pPr>
        <w:pStyle w:val="Heading2"/>
      </w:pPr>
      <w:r>
        <w:t>Практическая работа 3. Бенчмаркинг</w:t>
      </w:r>
    </w:p>
    <w:p>
      <w:r>
        <w:t>Задание:</w:t>
      </w:r>
    </w:p>
    <w:p>
      <w:pPr>
        <w:pStyle w:val="ListNumber"/>
      </w:pPr>
      <w:r>
        <w:t>Выполнить не менее 30 запусков инференса.</w:t>
      </w:r>
    </w:p>
    <w:p>
      <w:pPr>
        <w:pStyle w:val="ListNumber"/>
      </w:pPr>
      <w:r>
        <w:t>Рассчитать среднее, медиану, минимум, максимум и 95-й процентиль.</w:t>
      </w:r>
    </w:p>
    <w:p>
      <w:pPr>
        <w:pStyle w:val="ListNumber"/>
      </w:pPr>
      <w:r>
        <w:t>Измерить ток и напряжение.</w:t>
      </w:r>
    </w:p>
    <w:p>
      <w:pPr>
        <w:pStyle w:val="ListNumber"/>
      </w:pPr>
      <w:r>
        <w:t>Рассчитать мощность и энергию на один инференс.</w:t>
      </w:r>
    </w:p>
    <w:p>
      <w:pPr>
        <w:pStyle w:val="ListNumber"/>
      </w:pPr>
      <w:r>
        <w:t>Сравнить ESP32-S3 и Raspberry Pi Zero.</w:t>
      </w:r>
    </w:p>
    <w:p>
      <w:r>
        <w:t>Результат: исходный код, журнал запуска, таблица измерений, выводы и краткая защита.</w:t>
      </w:r>
    </w:p>
    <w:p>
      <w:r>
        <w:t>Максимум: 100 баллов.</w:t>
      </w:r>
    </w:p>
    <w:p>
      <w:pPr>
        <w:pStyle w:val="Heading2"/>
      </w:pPr>
      <w:r>
        <w:t>Практическая работа 4. MQTT-интеграция</w:t>
      </w:r>
    </w:p>
    <w:p>
      <w:r>
        <w:t>Задание:</w:t>
      </w:r>
    </w:p>
    <w:p>
      <w:pPr>
        <w:pStyle w:val="ListNumber"/>
      </w:pPr>
      <w:r>
        <w:t>Настроить брокер.</w:t>
      </w:r>
    </w:p>
    <w:p>
      <w:pPr>
        <w:pStyle w:val="ListNumber"/>
      </w:pPr>
      <w:r>
        <w:t>Спроектировать Topics.</w:t>
      </w:r>
    </w:p>
    <w:p>
      <w:pPr>
        <w:pStyle w:val="ListNumber"/>
      </w:pPr>
      <w:r>
        <w:t>Реализовать публикацию телеметрии и подписку на команды.</w:t>
      </w:r>
    </w:p>
    <w:p>
      <w:pPr>
        <w:pStyle w:val="ListNumber"/>
      </w:pPr>
      <w:r>
        <w:t>Выбрать QoS и обосновать его.</w:t>
      </w:r>
    </w:p>
    <w:p>
      <w:pPr>
        <w:pStyle w:val="ListNumber"/>
      </w:pPr>
      <w:r>
        <w:t>Проверить reconnect и last will.</w:t>
      </w:r>
    </w:p>
    <w:p>
      <w:r>
        <w:t>Результат: исходный код, журнал запуска, таблица измерений, выводы и краткая защита.</w:t>
      </w:r>
    </w:p>
    <w:p>
      <w:r>
        <w:t>Максимум: 100 баллов.</w:t>
      </w:r>
    </w:p>
    <w:p>
      <w:pPr>
        <w:pStyle w:val="Heading2"/>
      </w:pPr>
      <w:r>
        <w:t>Практическая работа 5. Custom Integration</w:t>
      </w:r>
    </w:p>
    <w:p>
      <w:r>
        <w:t>Задание:</w:t>
      </w:r>
    </w:p>
    <w:p>
      <w:pPr>
        <w:pStyle w:val="ListNumber"/>
      </w:pPr>
      <w:r>
        <w:t>Создать структуру custom_components.</w:t>
      </w:r>
    </w:p>
    <w:p>
      <w:pPr>
        <w:pStyle w:val="ListNumber"/>
      </w:pPr>
      <w:r>
        <w:t>Настроить manifest.json и config flow.</w:t>
      </w:r>
    </w:p>
    <w:p>
      <w:pPr>
        <w:pStyle w:val="ListNumber"/>
      </w:pPr>
      <w:r>
        <w:t>Реализовать DataUpdateCoordinator.</w:t>
      </w:r>
    </w:p>
    <w:p>
      <w:pPr>
        <w:pStyle w:val="ListNumber"/>
      </w:pPr>
      <w:r>
        <w:t>Создать сенсор результата ML-модели.</w:t>
      </w:r>
    </w:p>
    <w:p>
      <w:pPr>
        <w:pStyle w:val="ListNumber"/>
      </w:pPr>
      <w:r>
        <w:t>Добавить диагностику и обработку ошибок.</w:t>
      </w:r>
    </w:p>
    <w:p>
      <w:r>
        <w:t>Результат: исходный код, журнал запуска, таблица измерений, выводы и краткая защита.</w:t>
      </w:r>
    </w:p>
    <w:p>
      <w:r>
        <w:t>Максимум: 100 баллов.</w:t>
      </w:r>
    </w:p>
    <w:p>
      <w:pPr>
        <w:pStyle w:val="Heading2"/>
      </w:pPr>
      <w:r>
        <w:t>Практическая работа 6. Итоговый мини-проект</w:t>
      </w:r>
    </w:p>
    <w:p>
      <w:r>
        <w:t>Задание:</w:t>
      </w:r>
    </w:p>
    <w:p>
      <w:pPr>
        <w:pStyle w:val="ListNumber"/>
      </w:pPr>
      <w:r>
        <w:t>Связать Edge-устройство, MQTT и Home Assistant.</w:t>
      </w:r>
    </w:p>
    <w:p>
      <w:pPr>
        <w:pStyle w:val="ListNumber"/>
      </w:pPr>
      <w:r>
        <w:t>Передавать результат локального инференса.</w:t>
      </w:r>
    </w:p>
    <w:p>
      <w:pPr>
        <w:pStyle w:val="ListNumber"/>
      </w:pPr>
      <w:r>
        <w:t>Создать автоматизацию на основе результата.</w:t>
      </w:r>
    </w:p>
    <w:p>
      <w:pPr>
        <w:pStyle w:val="ListNumber"/>
      </w:pPr>
      <w:r>
        <w:t>Провести испытания отказов.</w:t>
      </w:r>
    </w:p>
    <w:p>
      <w:pPr>
        <w:pStyle w:val="ListNumber"/>
      </w:pPr>
      <w:r>
        <w:t>Подготовить отчет и защитить инженерные решения.</w:t>
      </w:r>
    </w:p>
    <w:p>
      <w:r>
        <w:t>Результат: исходный код, журнал запуска, таблица измерений, выводы и краткая защита.</w:t>
      </w:r>
    </w:p>
    <w:p>
      <w:r>
        <w:t>Максимум: 100 баллов.</w:t>
      </w:r>
    </w:p>
    <w:p>
      <w:pPr>
        <w:pStyle w:val="Heading1"/>
      </w:pPr>
      <w:r>
        <w:t>10. Унифицированная рубрика практического задания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Макс. балл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Признак полного выполнения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Работоспособность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Демонстрируется стабильный запуск и корректный 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Корректность архитектуры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Компоненты и потоки данных разделены обоснованно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Измерения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Есть серия запусков и корректные статистики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Ресурсы и оптимизация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Измерены память/энергия; оптимизация обоснована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Надежность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Обработаны ошибки, reconnect, unavailable, logging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Качество кода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Структура, именование, конфигурация, комментарии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Отчет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Воспроизводимая инструкция и таблицы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Защита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Уверенные ответы и понимание ограничений</w:t>
            </w:r>
          </w:p>
        </w:tc>
      </w:tr>
    </w:tbl>
    <w:p/>
    <w:p>
      <w:pPr>
        <w:pStyle w:val="Heading1"/>
      </w:pPr>
      <w:r>
        <w:t>11. Итоговый комплексный проект</w:t>
      </w:r>
    </w:p>
    <w:p>
      <w:r>
        <w:t>Разработать прототип интеллектуального узла умного дома: Edge-устройство выполняет локальный инференс, публикует результат и диагностическую телеметрию по MQTT, Home Assistant принимает данные через стандартную или пользовательскую интеграцию и запускает автоматизацию.</w:t>
      </w:r>
    </w:p>
    <w:p>
      <w:pPr>
        <w:pStyle w:val="ListNumber"/>
      </w:pPr>
      <w:r>
        <w:t>Использовать ESP32-S3 либо Raspberry Pi Zero; выбор обосновать.</w:t>
      </w:r>
    </w:p>
    <w:p>
      <w:pPr>
        <w:pStyle w:val="ListNumber"/>
      </w:pPr>
      <w:r>
        <w:t>Применить оптимизированную модель и документировать формат входа/выхода.</w:t>
      </w:r>
    </w:p>
    <w:p>
      <w:pPr>
        <w:pStyle w:val="ListNumber"/>
      </w:pPr>
      <w:r>
        <w:t>Измерить задержку, память, мощность и энергию.</w:t>
      </w:r>
    </w:p>
    <w:p>
      <w:pPr>
        <w:pStyle w:val="ListNumber"/>
      </w:pPr>
      <w:r>
        <w:t>Определить Topics, QoS, retained и LWT.</w:t>
      </w:r>
    </w:p>
    <w:p>
      <w:pPr>
        <w:pStyle w:val="ListNumber"/>
      </w:pPr>
      <w:r>
        <w:t>Реализовать Custom Integration или аргументированно использовать MQTT Discovery.</w:t>
      </w:r>
    </w:p>
    <w:p>
      <w:pPr>
        <w:pStyle w:val="ListNumber"/>
      </w:pPr>
      <w:r>
        <w:t>Обработать unavailable, ошибку модели и потерю связи.</w:t>
      </w:r>
    </w:p>
    <w:p>
      <w:pPr>
        <w:pStyle w:val="ListNumber"/>
      </w:pPr>
      <w:r>
        <w:t>Предусмотреть обновление модели и откат.</w:t>
      </w:r>
    </w:p>
    <w:p>
      <w:pPr>
        <w:pStyle w:val="ListNumber"/>
      </w:pPr>
      <w:r>
        <w:t>Подготовить отчет и демонстрационный сценарий.</w:t>
      </w:r>
    </w:p>
    <w:p>
      <w:pPr>
        <w:pStyle w:val="Heading1"/>
      </w:pPr>
      <w:r>
        <w:t>12. Экзаменационные билеты</w:t>
      </w:r>
    </w:p>
    <w:p>
      <w:pPr>
        <w:pStyle w:val="Heading2"/>
      </w:pPr>
      <w:r>
        <w:t>Билет № 1</w:t>
      </w:r>
    </w:p>
    <w:p>
      <w:pPr>
        <w:pStyle w:val="ListNumber"/>
      </w:pPr>
      <w:r>
        <w:t>Edge AI и TinyML: преимущества и ограничения.</w:t>
      </w:r>
    </w:p>
    <w:p>
      <w:pPr>
        <w:pStyle w:val="ListNumber"/>
      </w:pPr>
      <w:r>
        <w:t>Развертывание int8-модели на ESP32-S3.</w:t>
      </w:r>
    </w:p>
    <w:p>
      <w:pPr>
        <w:pStyle w:val="ListNumber"/>
      </w:pPr>
      <w:r>
        <w:t>Кейс: модель не помещается в память.</w:t>
      </w:r>
    </w:p>
    <w:p>
      <w:pPr>
        <w:pStyle w:val="Heading2"/>
      </w:pPr>
      <w:r>
        <w:t>Билет № 2</w:t>
      </w:r>
    </w:p>
    <w:p>
      <w:pPr>
        <w:pStyle w:val="ListNumber"/>
      </w:pPr>
      <w:r>
        <w:t>Архитектура TensorFlow Lite Micro.</w:t>
      </w:r>
    </w:p>
    <w:p>
      <w:pPr>
        <w:pStyle w:val="ListNumber"/>
      </w:pPr>
      <w:r>
        <w:t>Измерение задержки и энергии инференса.</w:t>
      </w:r>
    </w:p>
    <w:p>
      <w:pPr>
        <w:pStyle w:val="ListNumber"/>
      </w:pPr>
      <w:r>
        <w:t>Кейс: нестабильная задержка.</w:t>
      </w:r>
    </w:p>
    <w:p>
      <w:pPr>
        <w:pStyle w:val="Heading2"/>
      </w:pPr>
      <w:r>
        <w:t>Билет № 3</w:t>
      </w:r>
    </w:p>
    <w:p>
      <w:pPr>
        <w:pStyle w:val="ListNumber"/>
      </w:pPr>
      <w:r>
        <w:t>PTQ и QAT.</w:t>
      </w:r>
    </w:p>
    <w:p>
      <w:pPr>
        <w:pStyle w:val="ListNumber"/>
      </w:pPr>
      <w:r>
        <w:t>Сравнение ESP32-S3 и Raspberry Pi Zero.</w:t>
      </w:r>
    </w:p>
    <w:p>
      <w:pPr>
        <w:pStyle w:val="ListNumber"/>
      </w:pPr>
      <w:r>
        <w:t>Кейс: падение точности после квантизации.</w:t>
      </w:r>
    </w:p>
    <w:p>
      <w:pPr>
        <w:pStyle w:val="Heading2"/>
      </w:pPr>
      <w:r>
        <w:t>Билет № 4</w:t>
      </w:r>
    </w:p>
    <w:p>
      <w:pPr>
        <w:pStyle w:val="ListNumber"/>
      </w:pPr>
      <w:r>
        <w:t>Прунинг и совместная оптимизация.</w:t>
      </w:r>
    </w:p>
    <w:p>
      <w:pPr>
        <w:pStyle w:val="ListNumber"/>
      </w:pPr>
      <w:r>
        <w:t>OTA-обновление модели.</w:t>
      </w:r>
    </w:p>
    <w:p>
      <w:pPr>
        <w:pStyle w:val="ListNumber"/>
      </w:pPr>
      <w:r>
        <w:t>Кейс: безопасное обновление 500 устройств.</w:t>
      </w:r>
    </w:p>
    <w:p>
      <w:pPr>
        <w:pStyle w:val="Heading2"/>
      </w:pPr>
      <w:r>
        <w:t>Билет № 5</w:t>
      </w:r>
    </w:p>
    <w:p>
      <w:pPr>
        <w:pStyle w:val="ListNumber"/>
      </w:pPr>
      <w:r>
        <w:t>MQTT: Publisher, Broker, Subscriber, Topic.</w:t>
      </w:r>
    </w:p>
    <w:p>
      <w:pPr>
        <w:pStyle w:val="ListNumber"/>
      </w:pPr>
      <w:r>
        <w:t>Проектирование иерархии Topics и QoS.</w:t>
      </w:r>
    </w:p>
    <w:p>
      <w:pPr>
        <w:pStyle w:val="ListNumber"/>
      </w:pPr>
      <w:r>
        <w:t>Кейс: 40 датчиков и 15 исполнительных устройств.</w:t>
      </w:r>
    </w:p>
    <w:p>
      <w:pPr>
        <w:pStyle w:val="Heading2"/>
      </w:pPr>
      <w:r>
        <w:t>Билет № 6</w:t>
      </w:r>
    </w:p>
    <w:p>
      <w:pPr>
        <w:pStyle w:val="ListNumber"/>
      </w:pPr>
      <w:r>
        <w:t>Matter, Zigbee и MQTT: назначение и взаимодействие.</w:t>
      </w:r>
    </w:p>
    <w:p>
      <w:pPr>
        <w:pStyle w:val="ListNumber"/>
      </w:pPr>
      <w:r>
        <w:t>Интеграция устройств в Home Assistant.</w:t>
      </w:r>
    </w:p>
    <w:p>
      <w:pPr>
        <w:pStyle w:val="ListNumber"/>
      </w:pPr>
      <w:r>
        <w:t>Кейс: устройства разных производителей.</w:t>
      </w:r>
    </w:p>
    <w:p>
      <w:pPr>
        <w:pStyle w:val="Heading2"/>
      </w:pPr>
      <w:r>
        <w:t>Билет № 7</w:t>
      </w:r>
    </w:p>
    <w:p>
      <w:pPr>
        <w:pStyle w:val="ListNumber"/>
      </w:pPr>
      <w:r>
        <w:t>Архитектура Home Assistant.</w:t>
      </w:r>
    </w:p>
    <w:p>
      <w:pPr>
        <w:pStyle w:val="ListNumber"/>
      </w:pPr>
      <w:r>
        <w:t>Структура Custom Integration.</w:t>
      </w:r>
    </w:p>
    <w:p>
      <w:pPr>
        <w:pStyle w:val="ListNumber"/>
      </w:pPr>
      <w:r>
        <w:t>Кейс: интеграция обнаружения аномалий.</w:t>
      </w:r>
    </w:p>
    <w:p>
      <w:pPr>
        <w:pStyle w:val="Heading2"/>
      </w:pPr>
      <w:r>
        <w:t>Билет № 8</w:t>
      </w:r>
    </w:p>
    <w:p>
      <w:pPr>
        <w:pStyle w:val="ListNumber"/>
      </w:pPr>
      <w:r>
        <w:t>DataUpdateCoordinator и асинхронная модель HA.</w:t>
      </w:r>
    </w:p>
    <w:p>
      <w:pPr>
        <w:pStyle w:val="ListNumber"/>
      </w:pPr>
      <w:r>
        <w:t>Выполнение ML-инференса через executor.</w:t>
      </w:r>
    </w:p>
    <w:p>
      <w:pPr>
        <w:pStyle w:val="ListNumber"/>
      </w:pPr>
      <w:r>
        <w:t>Кейс: блокировка Home Assistant.</w:t>
      </w:r>
    </w:p>
    <w:p>
      <w:pPr>
        <w:pStyle w:val="Heading2"/>
      </w:pPr>
      <w:r>
        <w:t>Билет № 9</w:t>
      </w:r>
    </w:p>
    <w:p>
      <w:pPr>
        <w:pStyle w:val="ListNumber"/>
      </w:pPr>
      <w:r>
        <w:t>Isolation Forest для умного дома.</w:t>
      </w:r>
    </w:p>
    <w:p>
      <w:pPr>
        <w:pStyle w:val="ListNumber"/>
      </w:pPr>
      <w:r>
        <w:t>Валидация данных и диагностические атрибуты.</w:t>
      </w:r>
    </w:p>
    <w:p>
      <w:pPr>
        <w:pStyle w:val="ListNumber"/>
      </w:pPr>
      <w:r>
        <w:t>Кейс: unavailable и некорректные типы.</w:t>
      </w:r>
    </w:p>
    <w:p>
      <w:pPr>
        <w:pStyle w:val="Heading2"/>
      </w:pPr>
      <w:r>
        <w:t>Билет № 10</w:t>
      </w:r>
    </w:p>
    <w:p>
      <w:pPr>
        <w:pStyle w:val="ListNumber"/>
      </w:pPr>
      <w:r>
        <w:t>Промышленная готовность Edge AI-системы.</w:t>
      </w:r>
    </w:p>
    <w:p>
      <w:pPr>
        <w:pStyle w:val="ListNumber"/>
      </w:pPr>
      <w:r>
        <w:t>Мониторинг, логирование и откат.</w:t>
      </w:r>
    </w:p>
    <w:p>
      <w:pPr>
        <w:pStyle w:val="ListNumber"/>
      </w:pPr>
      <w:r>
        <w:t>Кейс: итоговая архитектура Edge–MQTT–HA.</w:t>
      </w:r>
    </w:p>
    <w:p>
      <w:pPr>
        <w:pStyle w:val="Heading1"/>
      </w:pPr>
      <w:r>
        <w:t>13. Лист оценивания преподавателя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Теоретическая подготовка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____ / 20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Инженерный выбор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____ / 20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Практическая реализация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____ / 25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Измерения и анализ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____ / 15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Надежность и сопровождение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____ / 10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Защита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____ / 10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ИТОГО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____ / 100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14. Форма самооценки обучающегося</w:t>
      </w:r>
    </w:p>
    <w:p>
      <w:r>
        <w:t>☐ уверенно   ☐ частично   ☐ требуется помощь — Я могу объяснить ограничения Edge AI-платформ.</w:t>
      </w:r>
    </w:p>
    <w:p>
      <w:r>
        <w:t>☐ уверенно   ☐ частично   ☐ требуется помощь — Я умею конвертировать и квантизовать модель.</w:t>
      </w:r>
    </w:p>
    <w:p>
      <w:r>
        <w:t>☐ уверенно   ☐ частично   ☐ требуется помощь — Я могу развернуть TFLM-модель на ESP32-S3.</w:t>
      </w:r>
    </w:p>
    <w:p>
      <w:r>
        <w:t>☐ уверенно   ☐ частично   ☐ требуется помощь — Я умею измерять задержку и энергию инференса.</w:t>
      </w:r>
    </w:p>
    <w:p>
      <w:r>
        <w:t>☐ уверенно   ☐ частично   ☐ требуется помощь — Я могу обосновать выбор ESP32 или Raspberry Pi.</w:t>
      </w:r>
    </w:p>
    <w:p>
      <w:r>
        <w:t>☐ уверенно   ☐ частично   ☐ требуется помощь — Я понимаю MQTT Topics, QoS, retained и LWT.</w:t>
      </w:r>
    </w:p>
    <w:p>
      <w:r>
        <w:t>☐ уверенно   ☐ частично   ☐ требуется помощь — Я могу создать Custom Integration для Home Assistant.</w:t>
      </w:r>
    </w:p>
    <w:p>
      <w:r>
        <w:t>☐ уверенно   ☐ частично   ☐ требуется помощь — Я умею вынести блокирующий ML-код из event loop.</w:t>
      </w:r>
    </w:p>
    <w:p>
      <w:r>
        <w:t>☐ уверенно   ☐ частично   ☐ требуется помощь — Я умею обрабатывать недоступные и некорректные данные.</w:t>
      </w:r>
    </w:p>
    <w:p>
      <w:r>
        <w:t>☐ уверенно   ☐ частично   ☐ требуется помощь — Я могу предложить безопасную схему обновления и отката.</w:t>
      </w:r>
    </w:p>
    <w:p>
      <w:pPr>
        <w:pStyle w:val="Heading1"/>
      </w:pPr>
      <w:r>
        <w:t>15. Шаблон отчета</w:t>
      </w:r>
    </w:p>
    <w:p>
      <w:pPr>
        <w:pStyle w:val="ListNumber"/>
      </w:pPr>
      <w:r>
        <w:t>Титульный лист.</w:t>
      </w:r>
    </w:p>
    <w:p>
      <w:pPr>
        <w:pStyle w:val="ListNumber"/>
      </w:pPr>
      <w:r>
        <w:t>Цель и постановка задачи.</w:t>
      </w:r>
    </w:p>
    <w:p>
      <w:pPr>
        <w:pStyle w:val="ListNumber"/>
      </w:pPr>
      <w:r>
        <w:t>Архитектура системы.</w:t>
      </w:r>
    </w:p>
    <w:p>
      <w:pPr>
        <w:pStyle w:val="ListNumber"/>
      </w:pPr>
      <w:r>
        <w:t>Аппаратная платформа и версии ПО.</w:t>
      </w:r>
    </w:p>
    <w:p>
      <w:pPr>
        <w:pStyle w:val="ListNumber"/>
      </w:pPr>
      <w:r>
        <w:t>Модель и оптимизация.</w:t>
      </w:r>
    </w:p>
    <w:p>
      <w:pPr>
        <w:pStyle w:val="ListNumber"/>
      </w:pPr>
      <w:r>
        <w:t>Реализация развертывания.</w:t>
      </w:r>
    </w:p>
    <w:p>
      <w:pPr>
        <w:pStyle w:val="ListNumber"/>
      </w:pPr>
      <w:r>
        <w:t>MQTT и интеграция Home Assistant.</w:t>
      </w:r>
    </w:p>
    <w:p>
      <w:pPr>
        <w:pStyle w:val="ListNumber"/>
      </w:pPr>
      <w:r>
        <w:t>Методика испытаний.</w:t>
      </w:r>
    </w:p>
    <w:p>
      <w:pPr>
        <w:pStyle w:val="ListNumber"/>
      </w:pPr>
      <w:r>
        <w:t>Результаты измерений.</w:t>
      </w:r>
    </w:p>
    <w:p>
      <w:pPr>
        <w:pStyle w:val="ListNumber"/>
      </w:pPr>
      <w:r>
        <w:t>Обработка ошибок и отказов.</w:t>
      </w:r>
    </w:p>
    <w:p>
      <w:pPr>
        <w:pStyle w:val="ListNumber"/>
      </w:pPr>
      <w:r>
        <w:t>Выводы.</w:t>
      </w:r>
    </w:p>
    <w:p>
      <w:pPr>
        <w:pStyle w:val="ListNumber"/>
      </w:pPr>
      <w:r>
        <w:t>Приложение: код и конфигурации.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Блок 4. Практическая реализация и интеграция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