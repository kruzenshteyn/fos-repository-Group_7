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2"/>
        </w:rPr>
        <w:t>______________________________________________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(наименование образовательной организации)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36"/>
        </w:rPr>
        <w:t>КОНТРОЛЬНО-ИЗМЕРИТЕЛЬНЫЕ МАТЕРИАЛЫ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блоку 2 «Фундаментальные технологии ИИ в контексте умного дома»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дисциплины «Прикладной искусственный интеллект в системах умного дома»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Уровень образования: бакалавриат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Курс: 3–4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Объём блока: 18 академических часов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Форма контроля: текущий контроль и рубежная аттестация по блоку</w:t>
      </w:r>
    </w:p>
    <w:p>
      <w:r>
        <w:br/>
        <w:br/>
        <w:br/>
      </w:r>
    </w:p>
    <w:p>
      <w:pPr>
        <w:jc w:val="center"/>
      </w:pPr>
      <w:r>
        <w:rPr>
          <w:sz w:val="24"/>
        </w:rPr>
        <w:t>Город, 2026</w:t>
      </w:r>
    </w:p>
    <w:p>
      <w:r>
        <w:br w:type="page"/>
      </w:r>
    </w:p>
    <w:p>
      <w:pPr>
        <w:pStyle w:val="Heading1"/>
      </w:pPr>
      <w:r>
        <w:t>1. Назначение КИМ</w:t>
      </w:r>
    </w:p>
    <w:p>
      <w:r>
        <w:t>Контрольно-измерительные материалы предназначены для проведения текущего и рубежного контроля по блоку 2. КИМ включают тестовые задания, практические задания, ситуационные кейсы, вопросы защиты, ключи и единые критерии проверки.</w:t>
      </w:r>
    </w:p>
    <w:p>
      <w:pPr>
        <w:pStyle w:val="Heading1"/>
      </w:pPr>
      <w:r>
        <w:t>2. Спецификация контрольной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850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Часть</w:t>
            </w:r>
          </w:p>
        </w:tc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Содержание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Количество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  <w:tc>
          <w:tcPr>
            <w:tcW w:type="dxa" w:w="141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Время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Тестовые задания с одним правильным ответом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25 минут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Короткие аналитические задания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 минут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Практическое задание по выбору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40 минут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Защита результата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 вопроса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 минут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90 минут</w:t>
            </w:r>
          </w:p>
        </w:tc>
      </w:tr>
    </w:tbl>
    <w:p>
      <w:r>
        <w:t>Рекомендуемый перевод результата: 52–60 баллов — «отлично»; 43–51 — «хорошо»; 34–42 — «удовлетворительно»; менее 34 — «неудовлетворительно».</w:t>
      </w:r>
    </w:p>
    <w:p>
      <w:pPr>
        <w:pStyle w:val="Heading1"/>
      </w:pPr>
      <w:r>
        <w:t>3. Банк тестовых заданий</w:t>
      </w:r>
    </w:p>
    <w:p>
      <w:pPr>
        <w:keepNext/>
      </w:pPr>
      <w:r>
        <w:rPr>
          <w:b/>
        </w:rPr>
        <w:t>1. Какой компонент временного ряда отражает повторяющиеся изменения с фиксированным периодом?</w:t>
      </w:r>
      <w:r>
        <w:t xml:space="preserve">  [ML-2.2]</w:t>
      </w:r>
    </w:p>
    <w:p>
      <w:r>
        <w:t>А) Тренд</w:t>
      </w:r>
    </w:p>
    <w:p>
      <w:r>
        <w:t>Б) Сезонность</w:t>
      </w:r>
    </w:p>
    <w:p>
      <w:r>
        <w:t>В) Выброс</w:t>
      </w:r>
    </w:p>
    <w:p>
      <w:r>
        <w:t>Г) Белый шум</w:t>
      </w:r>
    </w:p>
    <w:p>
      <w:pPr>
        <w:keepNext/>
      </w:pPr>
      <w:r>
        <w:rPr>
          <w:b/>
        </w:rPr>
        <w:t>2. Какой показатель измеряет среднюю абсолютную ошибку прогноза?</w:t>
      </w:r>
      <w:r>
        <w:t xml:space="preserve">  [ML-2.2]</w:t>
      </w:r>
    </w:p>
    <w:p>
      <w:r>
        <w:t>А) RMSE</w:t>
      </w:r>
    </w:p>
    <w:p>
      <w:r>
        <w:t>Б) MAE</w:t>
      </w:r>
    </w:p>
    <w:p>
      <w:r>
        <w:t>В) R²</w:t>
      </w:r>
    </w:p>
    <w:p>
      <w:r>
        <w:t>Г) Silhouette</w:t>
      </w:r>
    </w:p>
    <w:p>
      <w:pPr>
        <w:keepNext/>
      </w:pPr>
      <w:r>
        <w:rPr>
          <w:b/>
        </w:rPr>
        <w:t>3. Почему временной ряд нельзя случайно перемешивать перед разбиением на обучение и тест?</w:t>
      </w:r>
      <w:r>
        <w:t xml:space="preserve">  [ML-2.2]</w:t>
      </w:r>
    </w:p>
    <w:p>
      <w:r>
        <w:t>А) Теряется временной порядок</w:t>
      </w:r>
    </w:p>
    <w:p>
      <w:r>
        <w:t>Б) Увеличивается размер данных</w:t>
      </w:r>
    </w:p>
    <w:p>
      <w:r>
        <w:t>В) Нельзя вычислить среднее</w:t>
      </w:r>
    </w:p>
    <w:p>
      <w:r>
        <w:t>Г) Модель перестаёт использовать Python</w:t>
      </w:r>
    </w:p>
    <w:p>
      <w:pPr>
        <w:keepNext/>
      </w:pPr>
      <w:r>
        <w:rPr>
          <w:b/>
        </w:rPr>
        <w:t>4. Какой признак полезно создать для суточного энергопотребления?</w:t>
      </w:r>
      <w:r>
        <w:t xml:space="preserve">  [ML-2.2]</w:t>
      </w:r>
    </w:p>
    <w:p>
      <w:r>
        <w:t>А) Номер строки</w:t>
      </w:r>
    </w:p>
    <w:p>
      <w:r>
        <w:t>Б) Час суток</w:t>
      </w:r>
    </w:p>
    <w:p>
      <w:r>
        <w:t>В) Имя файла</w:t>
      </w:r>
    </w:p>
    <w:p>
      <w:r>
        <w:t>Г) Адрес памяти</w:t>
      </w:r>
    </w:p>
    <w:p>
      <w:pPr>
        <w:keepNext/>
      </w:pPr>
      <w:r>
        <w:rPr>
          <w:b/>
        </w:rPr>
        <w:t>5. Какой метод лучше подходит для заполнения коротких пропусков в плавном временном ряду?</w:t>
      </w:r>
      <w:r>
        <w:t xml:space="preserve">  [ML-2.2]</w:t>
      </w:r>
    </w:p>
    <w:p>
      <w:r>
        <w:t>А) Линейная интерполяция</w:t>
      </w:r>
    </w:p>
    <w:p>
      <w:r>
        <w:t>Б) Удаление всех данных</w:t>
      </w:r>
    </w:p>
    <w:p>
      <w:r>
        <w:t>В) Случайная перестановка</w:t>
      </w:r>
    </w:p>
    <w:p>
      <w:r>
        <w:t>Г) One-hot encoding</w:t>
      </w:r>
    </w:p>
    <w:p>
      <w:pPr>
        <w:keepNext/>
      </w:pPr>
      <w:r>
        <w:rPr>
          <w:b/>
        </w:rPr>
        <w:t>6. Что показывает RMSE по сравнению с MAE?</w:t>
      </w:r>
      <w:r>
        <w:t xml:space="preserve">  [ML-2.2]</w:t>
      </w:r>
    </w:p>
    <w:p>
      <w:r>
        <w:t>А) Слабее штрафует крупные ошибки</w:t>
      </w:r>
    </w:p>
    <w:p>
      <w:r>
        <w:t>Б) Сильнее штрафует крупные ошибки</w:t>
      </w:r>
    </w:p>
    <w:p>
      <w:r>
        <w:t>В) Не зависит от ошибок</w:t>
      </w:r>
    </w:p>
    <w:p>
      <w:r>
        <w:t>Г) Измеряет скорость обучения</w:t>
      </w:r>
    </w:p>
    <w:p>
      <w:pPr>
        <w:keepNext/>
      </w:pPr>
      <w:r>
        <w:rPr>
          <w:b/>
        </w:rPr>
        <w:t>7. Какой инструмент предназначен для декомпозиции и анализа сезонных временных рядов?</w:t>
      </w:r>
      <w:r>
        <w:t xml:space="preserve">  [ML-2.2]</w:t>
      </w:r>
    </w:p>
    <w:p>
      <w:r>
        <w:t>А) STL</w:t>
      </w:r>
    </w:p>
    <w:p>
      <w:r>
        <w:t>Б) PCA</w:t>
      </w:r>
    </w:p>
    <w:p>
      <w:r>
        <w:t>В) YOLO</w:t>
      </w:r>
    </w:p>
    <w:p>
      <w:r>
        <w:t>Г) PPO</w:t>
      </w:r>
    </w:p>
    <w:p>
      <w:pPr>
        <w:keepNext/>
      </w:pPr>
      <w:r>
        <w:rPr>
          <w:b/>
        </w:rPr>
        <w:t>8. Какой подход предотвращает утечку будущих данных при нормализации?</w:t>
      </w:r>
      <w:r>
        <w:t xml:space="preserve">  [ML-2.2]</w:t>
      </w:r>
    </w:p>
    <w:p>
      <w:r>
        <w:t>А) Обучение scaler только на train</w:t>
      </w:r>
    </w:p>
    <w:p>
      <w:r>
        <w:t>Б) Обучение scaler на всём наборе</w:t>
      </w:r>
    </w:p>
    <w:p>
      <w:r>
        <w:t>В) Удаление временной метки</w:t>
      </w:r>
    </w:p>
    <w:p>
      <w:r>
        <w:t>Г) Случайное перемешивание</w:t>
      </w:r>
    </w:p>
    <w:p>
      <w:pPr>
        <w:keepNext/>
      </w:pPr>
      <w:r>
        <w:rPr>
          <w:b/>
        </w:rPr>
        <w:t>9. Что является окном наблюдения для LSTM-прогноза?</w:t>
      </w:r>
      <w:r>
        <w:t xml:space="preserve">  [ML-2.2]</w:t>
      </w:r>
    </w:p>
    <w:p>
      <w:r>
        <w:t>А) Последовательность предыдущих значений</w:t>
      </w:r>
    </w:p>
    <w:p>
      <w:r>
        <w:t>Б) Список классов</w:t>
      </w:r>
    </w:p>
    <w:p>
      <w:r>
        <w:t>В) Матрица путаницы</w:t>
      </w:r>
    </w:p>
    <w:p>
      <w:r>
        <w:t>Г) Набор изображений</w:t>
      </w:r>
    </w:p>
    <w:p>
      <w:pPr>
        <w:keepNext/>
      </w:pPr>
      <w:r>
        <w:rPr>
          <w:b/>
        </w:rPr>
        <w:t>10. Какая модель специально учитывает тренд, сезонность и праздники?</w:t>
      </w:r>
      <w:r>
        <w:t xml:space="preserve">  [ML-2.2]</w:t>
      </w:r>
    </w:p>
    <w:p>
      <w:r>
        <w:t>А) Prophet</w:t>
      </w:r>
    </w:p>
    <w:p>
      <w:r>
        <w:t>Б) K-means</w:t>
      </w:r>
    </w:p>
    <w:p>
      <w:r>
        <w:t>В) MobileNet</w:t>
      </w:r>
    </w:p>
    <w:p>
      <w:r>
        <w:t>Г) SARSA</w:t>
      </w:r>
    </w:p>
    <w:p>
      <w:pPr>
        <w:keepNext/>
      </w:pPr>
      <w:r>
        <w:rPr>
          <w:b/>
        </w:rPr>
        <w:t>11. Какова основная задача PCA?</w:t>
      </w:r>
      <w:r>
        <w:t xml:space="preserve">  [ML-4.1]</w:t>
      </w:r>
    </w:p>
    <w:p>
      <w:r>
        <w:t>А) Повышение размерности</w:t>
      </w:r>
    </w:p>
    <w:p>
      <w:r>
        <w:t>Б) Линейное понижение размерности с сохранением дисперсии</w:t>
      </w:r>
    </w:p>
    <w:p>
      <w:r>
        <w:t>В) Распознавание речи</w:t>
      </w:r>
    </w:p>
    <w:p>
      <w:r>
        <w:t>Г) Управление температурой</w:t>
      </w:r>
    </w:p>
    <w:p>
      <w:pPr>
        <w:keepNext/>
      </w:pPr>
      <w:r>
        <w:rPr>
          <w:b/>
        </w:rPr>
        <w:t>12. Какой алгоритм способен выделять кластеры произвольной формы и шум?</w:t>
      </w:r>
      <w:r>
        <w:t xml:space="preserve">  [ML-4.1]</w:t>
      </w:r>
    </w:p>
    <w:p>
      <w:r>
        <w:t>А) K-means</w:t>
      </w:r>
    </w:p>
    <w:p>
      <w:r>
        <w:t>Б) DBSCAN</w:t>
      </w:r>
    </w:p>
    <w:p>
      <w:r>
        <w:t>В) ARIMA</w:t>
      </w:r>
    </w:p>
    <w:p>
      <w:r>
        <w:t>Г) PPO</w:t>
      </w:r>
    </w:p>
    <w:p>
      <w:pPr>
        <w:keepNext/>
      </w:pPr>
      <w:r>
        <w:rPr>
          <w:b/>
        </w:rPr>
        <w:t>13. Для чего понижение размерности может применяться к признакам временного ряда?</w:t>
      </w:r>
      <w:r>
        <w:t xml:space="preserve">  [ML-4.1]</w:t>
      </w:r>
    </w:p>
    <w:p>
      <w:r>
        <w:t>А) Для визуализации и устранения избыточности</w:t>
      </w:r>
    </w:p>
    <w:p>
      <w:r>
        <w:t>Б) Для увеличения числа пропусков</w:t>
      </w:r>
    </w:p>
    <w:p>
      <w:r>
        <w:t>В) Для удаления временной оси</w:t>
      </w:r>
    </w:p>
    <w:p>
      <w:r>
        <w:t>Г) Для запуска микрофона</w:t>
      </w:r>
    </w:p>
    <w:p>
      <w:pPr>
        <w:keepNext/>
      </w:pPr>
      <w:r>
        <w:rPr>
          <w:b/>
        </w:rPr>
        <w:t>14. Что означает выброс в данных датчика?</w:t>
      </w:r>
      <w:r>
        <w:t xml:space="preserve">  [ML-4.1]</w:t>
      </w:r>
    </w:p>
    <w:p>
      <w:r>
        <w:t>А) Значение, существенно отличающееся от типичного поведения</w:t>
      </w:r>
    </w:p>
    <w:p>
      <w:r>
        <w:t>Б) Любое среднее значение</w:t>
      </w:r>
    </w:p>
    <w:p>
      <w:r>
        <w:t>В) Название столбца</w:t>
      </w:r>
    </w:p>
    <w:p>
      <w:r>
        <w:t>Г) Тип графика</w:t>
      </w:r>
    </w:p>
    <w:p>
      <w:pPr>
        <w:keepNext/>
      </w:pPr>
      <w:r>
        <w:rPr>
          <w:b/>
        </w:rPr>
        <w:t>15. Какой показатель часто используют для внутренней оценки кластеризации?</w:t>
      </w:r>
      <w:r>
        <w:t xml:space="preserve">  [ML-4.1]</w:t>
      </w:r>
    </w:p>
    <w:p>
      <w:r>
        <w:t>А) Silhouette score</w:t>
      </w:r>
    </w:p>
    <w:p>
      <w:r>
        <w:t>Б) WER</w:t>
      </w:r>
    </w:p>
    <w:p>
      <w:r>
        <w:t>В) IoU</w:t>
      </w:r>
    </w:p>
    <w:p>
      <w:r>
        <w:t>Г) Reward</w:t>
      </w:r>
    </w:p>
    <w:p>
      <w:pPr>
        <w:keepNext/>
      </w:pPr>
      <w:r>
        <w:rPr>
          <w:b/>
        </w:rPr>
        <w:t>16. Какой класс задач решает YOLO?</w:t>
      </w:r>
      <w:r>
        <w:t xml:space="preserve">  [DL-3.1]</w:t>
      </w:r>
    </w:p>
    <w:p>
      <w:r>
        <w:t>А) Детекция объектов</w:t>
      </w:r>
    </w:p>
    <w:p>
      <w:r>
        <w:t>Б) Прогнозирование рядов</w:t>
      </w:r>
    </w:p>
    <w:p>
      <w:r>
        <w:t>В) Синтез речи</w:t>
      </w:r>
    </w:p>
    <w:p>
      <w:r>
        <w:t>Г) Кластеризация</w:t>
      </w:r>
    </w:p>
    <w:p>
      <w:pPr>
        <w:keepNext/>
      </w:pPr>
      <w:r>
        <w:rPr>
          <w:b/>
        </w:rPr>
        <w:t>17. Почему MobileNet подходит для edge-устройств?</w:t>
      </w:r>
      <w:r>
        <w:t xml:space="preserve">  [DL-3.1]</w:t>
      </w:r>
    </w:p>
    <w:p>
      <w:r>
        <w:t>А) Использует облегчённые свёртки и имеет небольшую вычислительную сложность</w:t>
      </w:r>
    </w:p>
    <w:p>
      <w:r>
        <w:t>Б) Не использует нейронные сети</w:t>
      </w:r>
    </w:p>
    <w:p>
      <w:r>
        <w:t>В) Работает только без камеры</w:t>
      </w:r>
    </w:p>
    <w:p>
      <w:r>
        <w:t>Г) Всегда точнее крупных моделей</w:t>
      </w:r>
    </w:p>
    <w:p>
      <w:pPr>
        <w:keepNext/>
      </w:pPr>
      <w:r>
        <w:rPr>
          <w:b/>
        </w:rPr>
        <w:t>18. Что показывает метрика IoU?</w:t>
      </w:r>
      <w:r>
        <w:t xml:space="preserve">  [DL-3.1]</w:t>
      </w:r>
    </w:p>
    <w:p>
      <w:r>
        <w:t>А) Перекрытие предсказанной и истинной рамок</w:t>
      </w:r>
    </w:p>
    <w:p>
      <w:r>
        <w:t>Б) Качество распознавания речи</w:t>
      </w:r>
    </w:p>
    <w:p>
      <w:r>
        <w:t>В) Энергопотребление</w:t>
      </w:r>
    </w:p>
    <w:p>
      <w:r>
        <w:t>Г) Сезонность</w:t>
      </w:r>
    </w:p>
    <w:p>
      <w:pPr>
        <w:keepNext/>
      </w:pPr>
      <w:r>
        <w:rPr>
          <w:b/>
        </w:rPr>
        <w:t>19. Какая операция уменьшает размер модели за счёт снижения разрядности весов?</w:t>
      </w:r>
      <w:r>
        <w:t xml:space="preserve">  [DL-3.1]</w:t>
      </w:r>
    </w:p>
    <w:p>
      <w:r>
        <w:t>А) Квантование</w:t>
      </w:r>
    </w:p>
    <w:p>
      <w:r>
        <w:t>Б) Интерполяция</w:t>
      </w:r>
    </w:p>
    <w:p>
      <w:r>
        <w:t>В) Токенизация</w:t>
      </w:r>
    </w:p>
    <w:p>
      <w:r>
        <w:t>Г) Дисконтирование</w:t>
      </w:r>
    </w:p>
    <w:p>
      <w:pPr>
        <w:keepNext/>
      </w:pPr>
      <w:r>
        <w:rPr>
          <w:b/>
        </w:rPr>
        <w:t>20. Какой инструмент часто используется для обработки кадров с камеры?</w:t>
      </w:r>
      <w:r>
        <w:t xml:space="preserve">  [DL-3.1]</w:t>
      </w:r>
    </w:p>
    <w:p>
      <w:r>
        <w:t>А) OpenCV</w:t>
      </w:r>
    </w:p>
    <w:p>
      <w:r>
        <w:t>Б) Prophet</w:t>
      </w:r>
    </w:p>
    <w:p>
      <w:r>
        <w:t>В) Gymnasium</w:t>
      </w:r>
    </w:p>
    <w:p>
      <w:r>
        <w:t>Г) Rasa</w:t>
      </w:r>
    </w:p>
    <w:p>
      <w:pPr>
        <w:keepNext/>
      </w:pPr>
      <w:r>
        <w:rPr>
          <w:b/>
        </w:rPr>
        <w:t>21. Что следует измерить при развёртывании модели на Raspberry Pi?</w:t>
      </w:r>
      <w:r>
        <w:t xml:space="preserve">  [LC-5.1]</w:t>
      </w:r>
    </w:p>
    <w:p>
      <w:r>
        <w:t>А) FPS, задержку и загрузку ресурсов</w:t>
      </w:r>
    </w:p>
    <w:p>
      <w:r>
        <w:t>Б) Только имя файла</w:t>
      </w:r>
    </w:p>
    <w:p>
      <w:r>
        <w:t>В) Только число классов</w:t>
      </w:r>
    </w:p>
    <w:p>
      <w:r>
        <w:t>Г) Только размер экрана</w:t>
      </w:r>
    </w:p>
    <w:p>
      <w:pPr>
        <w:keepNext/>
      </w:pPr>
      <w:r>
        <w:rPr>
          <w:b/>
        </w:rPr>
        <w:t>22. Что такое инференс?</w:t>
      </w:r>
      <w:r>
        <w:t xml:space="preserve">  [DL-3.1]</w:t>
      </w:r>
    </w:p>
    <w:p>
      <w:r>
        <w:t>А) Применение обученной модели для получения предсказаний</w:t>
      </w:r>
    </w:p>
    <w:p>
      <w:r>
        <w:t>Б) Разметка всех данных</w:t>
      </w:r>
    </w:p>
    <w:p>
      <w:r>
        <w:t>В) Удаление модели</w:t>
      </w:r>
    </w:p>
    <w:p>
      <w:r>
        <w:t>Г) Создание виртуального окружения</w:t>
      </w:r>
    </w:p>
    <w:p>
      <w:pPr>
        <w:keepNext/>
      </w:pPr>
      <w:r>
        <w:rPr>
          <w:b/>
        </w:rPr>
        <w:t>23. Как снизить задержку обработки видеопотока?</w:t>
      </w:r>
      <w:r>
        <w:t xml:space="preserve">  [LC-5.1]</w:t>
      </w:r>
    </w:p>
    <w:p>
      <w:r>
        <w:t>А) Уменьшить разрешение входа и оптимизировать модель</w:t>
      </w:r>
    </w:p>
    <w:p>
      <w:r>
        <w:t>Б) Увеличить разрешение без ограничений</w:t>
      </w:r>
    </w:p>
    <w:p>
      <w:r>
        <w:t>В) Сохранять каждый кадр в BMP</w:t>
      </w:r>
    </w:p>
    <w:p>
      <w:r>
        <w:t>Г) Отключить модель</w:t>
      </w:r>
    </w:p>
    <w:p>
      <w:pPr>
        <w:keepNext/>
      </w:pPr>
      <w:r>
        <w:rPr>
          <w:b/>
        </w:rPr>
        <w:t>24. Какой компонент голосового интерфейса преобразует речь в текст?</w:t>
      </w:r>
      <w:r>
        <w:t xml:space="preserve">  [DL-4.1]</w:t>
      </w:r>
    </w:p>
    <w:p>
      <w:r>
        <w:t>А) ASR</w:t>
      </w:r>
    </w:p>
    <w:p>
      <w:r>
        <w:t>Б) TTS</w:t>
      </w:r>
    </w:p>
    <w:p>
      <w:r>
        <w:t>В) NLU</w:t>
      </w:r>
    </w:p>
    <w:p>
      <w:r>
        <w:t>Г) Dialog Manager</w:t>
      </w:r>
    </w:p>
    <w:p>
      <w:pPr>
        <w:keepNext/>
      </w:pPr>
      <w:r>
        <w:rPr>
          <w:b/>
        </w:rPr>
        <w:t>25. Какой компонент определяет намерение пользователя?</w:t>
      </w:r>
      <w:r>
        <w:t xml:space="preserve">  [DL-4.1]</w:t>
      </w:r>
    </w:p>
    <w:p>
      <w:r>
        <w:t>А) NLU</w:t>
      </w:r>
    </w:p>
    <w:p>
      <w:r>
        <w:t>Б) TTS</w:t>
      </w:r>
    </w:p>
    <w:p>
      <w:r>
        <w:t>В) Wake Word</w:t>
      </w:r>
    </w:p>
    <w:p>
      <w:r>
        <w:t>Г) Камера</w:t>
      </w:r>
    </w:p>
    <w:p>
      <w:pPr>
        <w:keepNext/>
      </w:pPr>
      <w:r>
        <w:rPr>
          <w:b/>
        </w:rPr>
        <w:t>26. Что является сущностью в команде «Включи свет на кухне»?</w:t>
      </w:r>
      <w:r>
        <w:t xml:space="preserve">  [DL-4.1]</w:t>
      </w:r>
    </w:p>
    <w:p>
      <w:r>
        <w:t>А) Кухня</w:t>
      </w:r>
    </w:p>
    <w:p>
      <w:r>
        <w:t>Б) Включи</w:t>
      </w:r>
    </w:p>
    <w:p>
      <w:r>
        <w:t>В) Свет</w:t>
      </w:r>
    </w:p>
    <w:p>
      <w:r>
        <w:t>Г) Вся команда всегда одна сущность</w:t>
      </w:r>
    </w:p>
    <w:p>
      <w:pPr>
        <w:keepNext/>
      </w:pPr>
      <w:r>
        <w:rPr>
          <w:b/>
        </w:rPr>
        <w:t>27. Для чего в Rasa используются slots?</w:t>
      </w:r>
      <w:r>
        <w:t xml:space="preserve">  [DL-4.1]</w:t>
      </w:r>
    </w:p>
    <w:p>
      <w:r>
        <w:t>А) Для хранения контекста диалога</w:t>
      </w:r>
    </w:p>
    <w:p>
      <w:r>
        <w:t>Б) Для хранения изображений</w:t>
      </w:r>
    </w:p>
    <w:p>
      <w:r>
        <w:t>В) Для обучения YOLO</w:t>
      </w:r>
    </w:p>
    <w:p>
      <w:r>
        <w:t>Г) Для расчёта RMSE</w:t>
      </w:r>
    </w:p>
    <w:p>
      <w:pPr>
        <w:keepNext/>
      </w:pPr>
      <w:r>
        <w:rPr>
          <w:b/>
        </w:rPr>
        <w:t>28. Какой инструмент распознаёт речь из аудиофайла?</w:t>
      </w:r>
      <w:r>
        <w:t xml:space="preserve">  [DL-4.1]</w:t>
      </w:r>
    </w:p>
    <w:p>
      <w:r>
        <w:t>А) Whisper</w:t>
      </w:r>
    </w:p>
    <w:p>
      <w:r>
        <w:t>Б) Prophet</w:t>
      </w:r>
    </w:p>
    <w:p>
      <w:r>
        <w:t>В) PCA</w:t>
      </w:r>
    </w:p>
    <w:p>
      <w:r>
        <w:t>Г) Stable Baselines3</w:t>
      </w:r>
    </w:p>
    <w:p>
      <w:pPr>
        <w:keepNext/>
      </w:pPr>
      <w:r>
        <w:rPr>
          <w:b/>
        </w:rPr>
        <w:t>29. Почему постоянный sender_id важен для контекстного диалога?</w:t>
      </w:r>
      <w:r>
        <w:t xml:space="preserve">  [DL-4.1]</w:t>
      </w:r>
    </w:p>
    <w:p>
      <w:r>
        <w:t>А) Он связывает сообщения с одной историей диалога</w:t>
      </w:r>
    </w:p>
    <w:p>
      <w:r>
        <w:t>Б) Он ускоряет видеокарту</w:t>
      </w:r>
    </w:p>
    <w:p>
      <w:r>
        <w:t>В) Он заменяет токен доступа</w:t>
      </w:r>
    </w:p>
    <w:p>
      <w:r>
        <w:t>Г) Он задаёт частоту дискретизации</w:t>
      </w:r>
    </w:p>
    <w:p>
      <w:pPr>
        <w:keepNext/>
      </w:pPr>
      <w:r>
        <w:rPr>
          <w:b/>
        </w:rPr>
        <w:t>30. Что делает TTS?</w:t>
      </w:r>
      <w:r>
        <w:t xml:space="preserve">  [DL-4.1]</w:t>
      </w:r>
    </w:p>
    <w:p>
      <w:r>
        <w:t>А) Преобразует текст в речь</w:t>
      </w:r>
    </w:p>
    <w:p>
      <w:r>
        <w:t>Б) Преобразует речь в текст</w:t>
      </w:r>
    </w:p>
    <w:p>
      <w:r>
        <w:t>В) Детектирует лица</w:t>
      </w:r>
    </w:p>
    <w:p>
      <w:r>
        <w:t>Г) Обучает агента</w:t>
      </w:r>
    </w:p>
    <w:p>
      <w:pPr>
        <w:keepNext/>
      </w:pPr>
      <w:r>
        <w:rPr>
          <w:b/>
        </w:rPr>
        <w:t>31. Что нужно использовать для вызова сервисов Home Assistant из Python?</w:t>
      </w:r>
      <w:r>
        <w:t xml:space="preserve">  [PL-1.2]</w:t>
      </w:r>
    </w:p>
    <w:p>
      <w:r>
        <w:t>А) REST API</w:t>
      </w:r>
    </w:p>
    <w:p>
      <w:r>
        <w:t>Б) PCA</w:t>
      </w:r>
    </w:p>
    <w:p>
      <w:r>
        <w:t>В) IoU</w:t>
      </w:r>
    </w:p>
    <w:p>
      <w:r>
        <w:t>Г) ARIMA</w:t>
      </w:r>
    </w:p>
    <w:p>
      <w:pPr>
        <w:keepNext/>
      </w:pPr>
      <w:r>
        <w:rPr>
          <w:b/>
        </w:rPr>
        <w:t>32. Что является агентом в задаче управления HVAC?</w:t>
      </w:r>
      <w:r>
        <w:t xml:space="preserve">  [ML-6.1]</w:t>
      </w:r>
    </w:p>
    <w:p>
      <w:r>
        <w:t>А) Алгоритм, выбирающий мощность отопления</w:t>
      </w:r>
    </w:p>
    <w:p>
      <w:r>
        <w:t>Б) Наружная температура</w:t>
      </w:r>
    </w:p>
    <w:p>
      <w:r>
        <w:t>В) График Matplotlib</w:t>
      </w:r>
    </w:p>
    <w:p>
      <w:r>
        <w:t>Г) CSV-файл</w:t>
      </w:r>
    </w:p>
    <w:p>
      <w:pPr>
        <w:keepNext/>
      </w:pPr>
      <w:r>
        <w:rPr>
          <w:b/>
        </w:rPr>
        <w:t>33. Что является состоянием среды?</w:t>
      </w:r>
      <w:r>
        <w:t xml:space="preserve">  [ML-6.1]</w:t>
      </w:r>
    </w:p>
    <w:p>
      <w:r>
        <w:t>А) Набор наблюдаемых параметров помещения</w:t>
      </w:r>
    </w:p>
    <w:p>
      <w:r>
        <w:t>Б) Только награда</w:t>
      </w:r>
    </w:p>
    <w:p>
      <w:r>
        <w:t>В) Только действие</w:t>
      </w:r>
    </w:p>
    <w:p>
      <w:r>
        <w:t>Г) Имя алгоритма</w:t>
      </w:r>
    </w:p>
    <w:p>
      <w:pPr>
        <w:keepNext/>
      </w:pPr>
      <w:r>
        <w:rPr>
          <w:b/>
        </w:rPr>
        <w:t>34. Какова роль функции вознаграждения?</w:t>
      </w:r>
      <w:r>
        <w:t xml:space="preserve">  [ML-6.1]</w:t>
      </w:r>
    </w:p>
    <w:p>
      <w:r>
        <w:t>А) Формализовать цель поведения агента</w:t>
      </w:r>
    </w:p>
    <w:p>
      <w:r>
        <w:t>Б) Загрузить датасет</w:t>
      </w:r>
    </w:p>
    <w:p>
      <w:r>
        <w:t>В) Распознать речь</w:t>
      </w:r>
    </w:p>
    <w:p>
      <w:r>
        <w:t>Г) Построить bounding box</w:t>
      </w:r>
    </w:p>
    <w:p>
      <w:pPr>
        <w:keepNext/>
      </w:pPr>
      <w:r>
        <w:rPr>
          <w:b/>
        </w:rPr>
        <w:t>35. Что означает коэффициент gamma?</w:t>
      </w:r>
      <w:r>
        <w:t xml:space="preserve">  [ML-6.1]</w:t>
      </w:r>
    </w:p>
    <w:p>
      <w:r>
        <w:t>А) Коэффициент дисконтирования будущих вознаграждений</w:t>
      </w:r>
    </w:p>
    <w:p>
      <w:r>
        <w:t>Б) Скорость камеры</w:t>
      </w:r>
    </w:p>
    <w:p>
      <w:r>
        <w:t>В) Число классов</w:t>
      </w:r>
    </w:p>
    <w:p>
      <w:r>
        <w:t>Г) Размер изображения</w:t>
      </w:r>
    </w:p>
    <w:p>
      <w:pPr>
        <w:keepNext/>
      </w:pPr>
      <w:r>
        <w:rPr>
          <w:b/>
        </w:rPr>
        <w:t>36. Какой алгоритм реализован в Stable Baselines3?</w:t>
      </w:r>
      <w:r>
        <w:t xml:space="preserve">  [ML-6.1]</w:t>
      </w:r>
    </w:p>
    <w:p>
      <w:r>
        <w:t>А) PPO</w:t>
      </w:r>
    </w:p>
    <w:p>
      <w:r>
        <w:t>Б) Prophet</w:t>
      </w:r>
    </w:p>
    <w:p>
      <w:r>
        <w:t>В) DBSCAN</w:t>
      </w:r>
    </w:p>
    <w:p>
      <w:r>
        <w:t>Г) Whisper</w:t>
      </w:r>
    </w:p>
    <w:p>
      <w:pPr>
        <w:keepNext/>
      </w:pPr>
      <w:r>
        <w:rPr>
          <w:b/>
        </w:rPr>
        <w:t>37. Что такое baseline в практической работе?</w:t>
      </w:r>
      <w:r>
        <w:t xml:space="preserve">  [ML-6.1]</w:t>
      </w:r>
    </w:p>
    <w:p>
      <w:r>
        <w:t>А) Правиловой контроллер для сравнения</w:t>
      </w:r>
    </w:p>
    <w:p>
      <w:r>
        <w:t>Б) Начальная температура</w:t>
      </w:r>
    </w:p>
    <w:p>
      <w:r>
        <w:t>В) Библиотека графиков</w:t>
      </w:r>
    </w:p>
    <w:p>
      <w:r>
        <w:t>Г) Тестовый CSV</w:t>
      </w:r>
    </w:p>
    <w:p>
      <w:pPr>
        <w:keepNext/>
      </w:pPr>
      <w:r>
        <w:rPr>
          <w:b/>
        </w:rPr>
        <w:t>38. Почему RL-агента сравнивают по комфорту и энергии?</w:t>
      </w:r>
      <w:r>
        <w:t xml:space="preserve">  [ML-6.1]</w:t>
      </w:r>
    </w:p>
    <w:p>
      <w:r>
        <w:t>А) Нужно учитывать несколько конфликтующих целей</w:t>
      </w:r>
    </w:p>
    <w:p>
      <w:r>
        <w:t>Б) Метрика reward запрещена</w:t>
      </w:r>
    </w:p>
    <w:p>
      <w:r>
        <w:t>В) Python не работает с одной метрикой</w:t>
      </w:r>
    </w:p>
    <w:p>
      <w:r>
        <w:t>Г) Чтобы увеличить число файлов</w:t>
      </w:r>
    </w:p>
    <w:p>
      <w:pPr>
        <w:keepNext/>
      </w:pPr>
      <w:r>
        <w:rPr>
          <w:b/>
        </w:rPr>
        <w:t>39. Что делает метод step() среды Gymnasium?</w:t>
      </w:r>
      <w:r>
        <w:t xml:space="preserve">  [ML-6.1]</w:t>
      </w:r>
    </w:p>
    <w:p>
      <w:r>
        <w:t>А) Применяет действие и возвращает новое состояние, награду и признаки завершения</w:t>
      </w:r>
    </w:p>
    <w:p>
      <w:r>
        <w:t>Б) Только сохраняет модель</w:t>
      </w:r>
    </w:p>
    <w:p>
      <w:r>
        <w:t>В) Только строит график</w:t>
      </w:r>
    </w:p>
    <w:p>
      <w:r>
        <w:t>Г) Создаёт токен доступа</w:t>
      </w:r>
    </w:p>
    <w:p>
      <w:pPr>
        <w:keepNext/>
      </w:pPr>
      <w:r>
        <w:rPr>
          <w:b/>
        </w:rPr>
        <w:t>40. Какая библиотека используется для векторных вычислений?</w:t>
      </w:r>
      <w:r>
        <w:t xml:space="preserve">  [PL-1.2]</w:t>
      </w:r>
    </w:p>
    <w:p>
      <w:r>
        <w:t>А) NumPy</w:t>
      </w:r>
    </w:p>
    <w:p>
      <w:r>
        <w:t>Б) Rasa</w:t>
      </w:r>
    </w:p>
    <w:p>
      <w:r>
        <w:t>В) Whisper</w:t>
      </w:r>
    </w:p>
    <w:p>
      <w:r>
        <w:t>Г) Home Assistant</w:t>
      </w:r>
    </w:p>
    <w:p>
      <w:pPr>
        <w:keepNext/>
      </w:pPr>
      <w:r>
        <w:rPr>
          <w:b/>
        </w:rPr>
        <w:t>41. Зачем фиксировать seed при сравнении контроллеров?</w:t>
      </w:r>
      <w:r>
        <w:t xml:space="preserve">  [PL-1.2]</w:t>
      </w:r>
    </w:p>
    <w:p>
      <w:r>
        <w:t>А) Чтобы обеспечить одинаковые условия и воспроизводимость</w:t>
      </w:r>
    </w:p>
    <w:p>
      <w:r>
        <w:t>Б) Чтобы увеличить FPS</w:t>
      </w:r>
    </w:p>
    <w:p>
      <w:r>
        <w:t>В) Чтобы скрыть ошибки</w:t>
      </w:r>
    </w:p>
    <w:p>
      <w:r>
        <w:t>Г) Чтобы изменить интерфейс</w:t>
      </w:r>
    </w:p>
    <w:p>
      <w:pPr>
        <w:pStyle w:val="Heading1"/>
      </w:pPr>
      <w:r>
        <w:t>4. Ключ к тестовым заданиям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56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56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Ответ</w:t>
            </w:r>
          </w:p>
        </w:tc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Индикатор</w:t>
            </w:r>
          </w:p>
        </w:tc>
        <w:tc>
          <w:tcPr>
            <w:tcW w:type="dxa" w:w="56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56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Ответ</w:t>
            </w:r>
          </w:p>
        </w:tc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Индикатор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LC-5.1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LC-5.1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PL-1.2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39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40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PL-1.2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41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PL-1.2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pStyle w:val="Heading1"/>
      </w:pPr>
      <w:r>
        <w:t>5. Аналитические задания</w:t>
      </w:r>
    </w:p>
    <w:p>
      <w:pPr>
        <w:pStyle w:val="Heading2"/>
      </w:pPr>
      <w:r>
        <w:t>Кейс 1. Пропуски и сезонность</w:t>
      </w:r>
    </w:p>
    <w:p>
      <w:r>
        <w:t>В ряду температуры отсутствуют 18 последовательных измерений, а суточная сезонность выражена явно. Предложите порядок подготовки данных и объясните, какие признаки следует сформировать.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2. Выбор прогностической модели</w:t>
      </w:r>
    </w:p>
    <w:p>
      <w:r>
        <w:t>Prophet показывает MAE=0,42, RMSE=0,91; LSTM показывает MAE=0,51, RMSE=0,68. Выберите модель для системы, чувствительной к редким крупным ошибкам, и обоснуйте решение.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3. Edge CV</w:t>
      </w:r>
    </w:p>
    <w:p>
      <w:r>
        <w:t>Модель YOLO работает с частотой 4 FPS на Raspberry Pi при требовании не менее 10 FPS. Предложите не менее четырёх технических мер оптимизации.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4. Ошибки детекции падения</w:t>
      </w:r>
    </w:p>
    <w:p>
      <w:r>
        <w:t>Система часто принимает приседание за падение. Предложите изменения в данных, признаках, временной обработке и критериях принятия решения.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5. Контекст голосовой команды</w:t>
      </w:r>
    </w:p>
    <w:p>
      <w:r>
        <w:t>Пользователь говорит: «Включи свет в спальне», затем «Сделай его ярче», затем «Теперь выключи». Опишите структуру интентов, сущностей и slots.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6. Неоднозначность NLU</w:t>
      </w:r>
    </w:p>
    <w:p>
      <w:r>
        <w:t>Команда «Сделай теплее» может относиться к HVAC или к цветовой температуре лампы. Предложите способ разрешения неоднозначности.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7. Reward shaping</w:t>
      </w:r>
    </w:p>
    <w:p>
      <w:r>
        <w:t>RL-агент экономит энергию, но температура большую часть времени находится ниже комфортного диапазона. Измените структуру функции вознаграждения.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Кейс 8. Честное сравнение</w:t>
      </w:r>
    </w:p>
    <w:p>
      <w:r>
        <w:t>RL-агент и правиловой контроллер проверялись при разных начальных температурах. Объясните ошибку эксперимента и предложите корректный протокол оценки.</w:t>
      </w:r>
    </w:p>
    <w:p>
      <w:r>
        <w:t>Требование к ответу: 5–10 предложений, указание выбранных методов, метрик и порядка экспериментальной проверки.</w:t>
      </w:r>
    </w:p>
    <w:p>
      <w:pPr>
        <w:pStyle w:val="Heading2"/>
      </w:pPr>
      <w:r>
        <w:t>5.1. Критерии проверки аналитического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6803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Корректно выделена проблема и ограничения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Предложено технически применимое решение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0–2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Указаны данные, метрики и способ проверки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Вывод обоснован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0–1</w:t>
            </w:r>
          </w:p>
        </w:tc>
      </w:tr>
    </w:tbl>
    <w:p>
      <w:pPr>
        <w:pStyle w:val="Heading1"/>
      </w:pPr>
      <w:r>
        <w:t>6. Практические задания</w:t>
      </w:r>
    </w:p>
    <w:p>
      <w:pPr>
        <w:pStyle w:val="Heading2"/>
      </w:pPr>
      <w:r>
        <w:t>Вариант 1. ПЗ-1. Прогнозирование энергопотребления</w:t>
      </w:r>
    </w:p>
    <w:p>
      <w:r>
        <w:t>Подготовить временной ряд, обработать пропуски, выделить временные признаки, обучить Prophet и LSTM либо упрощённый рекуррентный аналог, рассчитать MAE и RMSE, построить общий график факта и прогнозов.</w:t>
      </w:r>
    </w:p>
    <w:p>
      <w:r>
        <w:t>Оцениваемые индикаторы: ML-2.2, PL-1.2.</w:t>
      </w:r>
    </w:p>
    <w:p>
      <w:r>
        <w:t>Представить:</w:t>
      </w:r>
    </w:p>
    <w:p>
      <w:pPr>
        <w:pStyle w:val="ListBullet"/>
      </w:pPr>
      <w:r>
        <w:t>исходный код/ноутбук</w:t>
      </w:r>
    </w:p>
    <w:p>
      <w:pPr>
        <w:pStyle w:val="ListBullet"/>
      </w:pPr>
      <w:r>
        <w:t>таблицу метрик</w:t>
      </w:r>
    </w:p>
    <w:p>
      <w:pPr>
        <w:pStyle w:val="ListBullet"/>
      </w:pPr>
      <w:r>
        <w:t>график факта и прогнозов</w:t>
      </w:r>
    </w:p>
    <w:p>
      <w:pPr>
        <w:pStyle w:val="ListBullet"/>
      </w:pPr>
      <w:r>
        <w:t>вывод о выборе модели</w:t>
      </w:r>
    </w:p>
    <w:p>
      <w:r>
        <w:t>Чек-лист преподавателя:</w:t>
      </w:r>
    </w:p>
    <w:p>
      <w:pPr>
        <w:pStyle w:val="ListBullet"/>
      </w:pPr>
      <w:r>
        <w:t>Корректное временное разбиение</w:t>
      </w:r>
    </w:p>
    <w:p>
      <w:pPr>
        <w:pStyle w:val="ListBullet"/>
      </w:pPr>
      <w:r>
        <w:t>Отсутствие утечки данных</w:t>
      </w:r>
    </w:p>
    <w:p>
      <w:pPr>
        <w:pStyle w:val="ListBullet"/>
      </w:pPr>
      <w:r>
        <w:t>Две модели</w:t>
      </w:r>
    </w:p>
    <w:p>
      <w:pPr>
        <w:pStyle w:val="ListBullet"/>
      </w:pPr>
      <w:r>
        <w:t>Метрики</w:t>
      </w:r>
    </w:p>
    <w:p>
      <w:pPr>
        <w:pStyle w:val="ListBullet"/>
      </w:pPr>
      <w:r>
        <w:t>Визуализация и вывод</w:t>
      </w:r>
    </w:p>
    <w:p>
      <w:pPr>
        <w:pStyle w:val="Heading2"/>
      </w:pPr>
      <w:r>
        <w:t>Вариант 2. ПЗ-2. Edge-компьютерное зрение</w:t>
      </w:r>
    </w:p>
    <w:p>
      <w:r>
        <w:t>Запустить предобученную MobileNet или YOLO-tiny на видеопотоке/видеофайле, измерить FPS и задержку, применить минимум один способ оптимизации и сравнить результат.</w:t>
      </w:r>
    </w:p>
    <w:p>
      <w:r>
        <w:t>Оцениваемые индикаторы: DL-3.1, LC-5.1.</w:t>
      </w:r>
    </w:p>
    <w:p>
      <w:r>
        <w:t>Представить:</w:t>
      </w:r>
    </w:p>
    <w:p>
      <w:pPr>
        <w:pStyle w:val="ListBullet"/>
      </w:pPr>
      <w:r>
        <w:t>исходный код</w:t>
      </w:r>
    </w:p>
    <w:p>
      <w:pPr>
        <w:pStyle w:val="ListBullet"/>
      </w:pPr>
      <w:r>
        <w:t>скриншот или лог инференса</w:t>
      </w:r>
    </w:p>
    <w:p>
      <w:pPr>
        <w:pStyle w:val="ListBullet"/>
      </w:pPr>
      <w:r>
        <w:t>таблицу FPS/задержки до и после оптимизации</w:t>
      </w:r>
    </w:p>
    <w:p>
      <w:pPr>
        <w:pStyle w:val="ListBullet"/>
      </w:pPr>
      <w:r>
        <w:t>вывод</w:t>
      </w:r>
    </w:p>
    <w:p>
      <w:r>
        <w:t>Чек-лист преподавателя:</w:t>
      </w:r>
    </w:p>
    <w:p>
      <w:pPr>
        <w:pStyle w:val="ListBullet"/>
      </w:pPr>
      <w:r>
        <w:t>Рабочий инференс</w:t>
      </w:r>
    </w:p>
    <w:p>
      <w:pPr>
        <w:pStyle w:val="ListBullet"/>
      </w:pPr>
      <w:r>
        <w:t>Измерение производительности</w:t>
      </w:r>
    </w:p>
    <w:p>
      <w:pPr>
        <w:pStyle w:val="ListBullet"/>
      </w:pPr>
      <w:r>
        <w:t>Оптимизация</w:t>
      </w:r>
    </w:p>
    <w:p>
      <w:pPr>
        <w:pStyle w:val="ListBullet"/>
      </w:pPr>
      <w:r>
        <w:t>Оценка качества</w:t>
      </w:r>
    </w:p>
    <w:p>
      <w:pPr>
        <w:pStyle w:val="ListBullet"/>
      </w:pPr>
      <w:r>
        <w:t>Инженерный вывод</w:t>
      </w:r>
    </w:p>
    <w:p>
      <w:pPr>
        <w:pStyle w:val="Heading2"/>
      </w:pPr>
      <w:r>
        <w:t>Вариант 3. ПЗ-3. Голосовой навык</w:t>
      </w:r>
    </w:p>
    <w:p>
      <w:r>
        <w:t>Создать не менее четырёх интентов, две сущности и контекстные slots; подключить распознавание Whisper и вызов Home Assistant либо его программного имитатора.</w:t>
      </w:r>
    </w:p>
    <w:p>
      <w:r>
        <w:t>Оцениваемые индикаторы: DL-4.1, PL-1.2.</w:t>
      </w:r>
    </w:p>
    <w:p>
      <w:r>
        <w:t>Представить:</w:t>
      </w:r>
    </w:p>
    <w:p>
      <w:pPr>
        <w:pStyle w:val="ListBullet"/>
      </w:pPr>
      <w:r>
        <w:t>NLU-файлы</w:t>
      </w:r>
    </w:p>
    <w:p>
      <w:pPr>
        <w:pStyle w:val="ListBullet"/>
      </w:pPr>
      <w:r>
        <w:t>Python-код интеграции</w:t>
      </w:r>
    </w:p>
    <w:p>
      <w:pPr>
        <w:pStyle w:val="ListBullet"/>
      </w:pPr>
      <w:r>
        <w:t>протокол не менее 8 команд</w:t>
      </w:r>
    </w:p>
    <w:p>
      <w:pPr>
        <w:pStyle w:val="ListBullet"/>
      </w:pPr>
      <w:r>
        <w:t>демонстрацию контекстного диалога</w:t>
      </w:r>
    </w:p>
    <w:p>
      <w:r>
        <w:t>Чек-лист преподавателя:</w:t>
      </w:r>
    </w:p>
    <w:p>
      <w:pPr>
        <w:pStyle w:val="ListBullet"/>
      </w:pPr>
      <w:r>
        <w:t>NLU-набор</w:t>
      </w:r>
    </w:p>
    <w:p>
      <w:pPr>
        <w:pStyle w:val="ListBullet"/>
      </w:pPr>
      <w:r>
        <w:t>Извлечение сущностей</w:t>
      </w:r>
    </w:p>
    <w:p>
      <w:pPr>
        <w:pStyle w:val="ListBullet"/>
      </w:pPr>
      <w:r>
        <w:t>Контекст</w:t>
      </w:r>
    </w:p>
    <w:p>
      <w:pPr>
        <w:pStyle w:val="ListBullet"/>
      </w:pPr>
      <w:r>
        <w:t>Интеграция</w:t>
      </w:r>
    </w:p>
    <w:p>
      <w:pPr>
        <w:pStyle w:val="ListBullet"/>
      </w:pPr>
      <w:r>
        <w:t>Тестовые команды</w:t>
      </w:r>
    </w:p>
    <w:p>
      <w:pPr>
        <w:pStyle w:val="Heading2"/>
      </w:pPr>
      <w:r>
        <w:t>Вариант 4. ПЗ-4. RL-контроллер HVAC</w:t>
      </w:r>
    </w:p>
    <w:p>
      <w:r>
        <w:t>Разработать Gymnasium-среду, правиловой контроллер и PPO-агента; сравнить по среднему отклонению температуры, энергии, времени в комфортной зоне и полному вознаграждению.</w:t>
      </w:r>
    </w:p>
    <w:p>
      <w:r>
        <w:t>Оцениваемые индикаторы: ML-6.1, PL-1.2.</w:t>
      </w:r>
    </w:p>
    <w:p>
      <w:r>
        <w:t>Представить:</w:t>
      </w:r>
    </w:p>
    <w:p>
      <w:pPr>
        <w:pStyle w:val="ListBullet"/>
      </w:pPr>
      <w:r>
        <w:t>код среды</w:t>
      </w:r>
    </w:p>
    <w:p>
      <w:pPr>
        <w:pStyle w:val="ListBullet"/>
      </w:pPr>
      <w:r>
        <w:t>код baseline</w:t>
      </w:r>
    </w:p>
    <w:p>
      <w:pPr>
        <w:pStyle w:val="ListBullet"/>
      </w:pPr>
      <w:r>
        <w:t>сохранённую модель или лог обучения</w:t>
      </w:r>
    </w:p>
    <w:p>
      <w:pPr>
        <w:pStyle w:val="ListBullet"/>
      </w:pPr>
      <w:r>
        <w:t>таблицу метрик</w:t>
      </w:r>
    </w:p>
    <w:p>
      <w:pPr>
        <w:pStyle w:val="ListBullet"/>
      </w:pPr>
      <w:r>
        <w:t>два графика и вывод</w:t>
      </w:r>
    </w:p>
    <w:p>
      <w:r>
        <w:t>Чек-лист преподавателя:</w:t>
      </w:r>
    </w:p>
    <w:p>
      <w:pPr>
        <w:pStyle w:val="ListBullet"/>
      </w:pPr>
      <w:r>
        <w:t>Среда</w:t>
      </w:r>
    </w:p>
    <w:p>
      <w:pPr>
        <w:pStyle w:val="ListBullet"/>
      </w:pPr>
      <w:r>
        <w:t>Reward</w:t>
      </w:r>
    </w:p>
    <w:p>
      <w:pPr>
        <w:pStyle w:val="ListBullet"/>
      </w:pPr>
      <w:r>
        <w:t>Baseline</w:t>
      </w:r>
    </w:p>
    <w:p>
      <w:pPr>
        <w:pStyle w:val="ListBullet"/>
      </w:pPr>
      <w:r>
        <w:t>Обучение PPO</w:t>
      </w:r>
    </w:p>
    <w:p>
      <w:pPr>
        <w:pStyle w:val="ListBullet"/>
      </w:pPr>
      <w:r>
        <w:t>Сравнение и графики</w:t>
      </w:r>
    </w:p>
    <w:p>
      <w:pPr>
        <w:pStyle w:val="Heading1"/>
      </w:pPr>
      <w:r>
        <w:t>7. Рубрики практических заданий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Критерий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0 баллов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1–2 балла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3–4 балла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Постановка и подготовка данных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Выполнена частично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Корректна и воспроизводима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Работоспособность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Не запускается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Запускается с ошибками/ограничениями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Полностью работоспособно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Метрики и эксперимент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Отсутствуют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Есть одна метрика или некорректное сравнение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Полный корректный протокол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Визуализация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Частично читаема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Читаема и отражает вывод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Интерпретация и защита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Нет объяснения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Объяснение фрагментарно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Решения и ограничения объяснены</w:t>
            </w:r>
          </w:p>
        </w:tc>
      </w:tr>
    </w:tbl>
    <w:p>
      <w:r>
        <w:t>Каждый критерий оценивается от 0 до 4 баллов. Максимум за практическое задание — 20 баллов.</w:t>
      </w:r>
    </w:p>
    <w:p>
      <w:pPr>
        <w:pStyle w:val="Heading1"/>
      </w:pPr>
      <w:r>
        <w:t>8. Комплект вариантов рубежной контрольной работы</w:t>
      </w:r>
    </w:p>
    <w:p>
      <w:pPr>
        <w:pStyle w:val="Heading2"/>
      </w:pPr>
      <w:r>
        <w:t>Вариант 1</w:t>
      </w:r>
    </w:p>
    <w:p>
      <w:r>
        <w:t>Часть А. Ответьте на тестовые задания банка: 1, 3, 6, 11, 16, 19, 24, 26, 32, 35.</w:t>
      </w:r>
    </w:p>
    <w:p>
      <w:r>
        <w:t>Часть Б. Выполните аналитические задания: Кейс 1, Кейс 7.</w:t>
      </w:r>
    </w:p>
    <w:p>
      <w:r>
        <w:t>Часть В. Выполните практическое задание 1.</w:t>
      </w:r>
    </w:p>
    <w:p>
      <w:r>
        <w:t>Часть Г. Ответьте на три вопроса преподавателя по выполненному решению.</w:t>
      </w:r>
    </w:p>
    <w:p>
      <w:pPr>
        <w:pStyle w:val="Heading2"/>
      </w:pPr>
      <w:r>
        <w:t>Вариант 2</w:t>
      </w:r>
    </w:p>
    <w:p>
      <w:r>
        <w:t>Часть А. Ответьте на тестовые задания банка: 2, 4, 9, 12, 17, 21, 25, 28, 33, 38.</w:t>
      </w:r>
    </w:p>
    <w:p>
      <w:r>
        <w:t>Часть Б. Выполните аналитические задания: Кейс 2, Кейс 5.</w:t>
      </w:r>
    </w:p>
    <w:p>
      <w:r>
        <w:t>Часть В. Выполните практическое задание 2.</w:t>
      </w:r>
    </w:p>
    <w:p>
      <w:r>
        <w:t>Часть Г. Ответьте на три вопроса преподавателя по выполненному решению.</w:t>
      </w:r>
    </w:p>
    <w:p>
      <w:pPr>
        <w:pStyle w:val="Heading2"/>
      </w:pPr>
      <w:r>
        <w:t>Вариант 3</w:t>
      </w:r>
    </w:p>
    <w:p>
      <w:r>
        <w:t>Часть А. Ответьте на тестовые задания банка: 5, 7, 10, 14, 18, 22, 27, 30, 34, 39.</w:t>
      </w:r>
    </w:p>
    <w:p>
      <w:r>
        <w:t>Часть Б. Выполните аналитические задания: Кейс 3, Кейс 6.</w:t>
      </w:r>
    </w:p>
    <w:p>
      <w:r>
        <w:t>Часть В. Выполните практическое задание 3.</w:t>
      </w:r>
    </w:p>
    <w:p>
      <w:r>
        <w:t>Часть Г. Ответьте на три вопроса преподавателя по выполненному решению.</w:t>
      </w:r>
    </w:p>
    <w:p>
      <w:pPr>
        <w:pStyle w:val="Heading2"/>
      </w:pPr>
      <w:r>
        <w:t>Вариант 4</w:t>
      </w:r>
    </w:p>
    <w:p>
      <w:r>
        <w:t>Часть А. Ответьте на тестовые задания банка: 8, 13, 15, 20, 23, 29, 31, 36, 37, 40.</w:t>
      </w:r>
    </w:p>
    <w:p>
      <w:r>
        <w:t>Часть Б. Выполните аналитические задания: Кейс 4, Кейс 8.</w:t>
      </w:r>
    </w:p>
    <w:p>
      <w:r>
        <w:t>Часть В. Выполните практическое задание 4.</w:t>
      </w:r>
    </w:p>
    <w:p>
      <w:r>
        <w:t>Часть Г. Ответьте на три вопроса преподавателя по выполненному решению.</w:t>
      </w:r>
    </w:p>
    <w:p>
      <w:pPr>
        <w:pStyle w:val="Heading1"/>
      </w:pPr>
      <w:r>
        <w:t>9. Вопросы для устной защиты</w:t>
      </w:r>
    </w:p>
    <w:p>
      <w:r>
        <w:t>1. Какие особенности данных умного дома отличают их от независимых табличных наблюдений?</w:t>
      </w:r>
    </w:p>
    <w:p>
      <w:r>
        <w:t>2. Как обнаружить и обработать пропуски и выбросы в ряду датчика?</w:t>
      </w:r>
    </w:p>
    <w:p>
      <w:r>
        <w:t>3. Почему Prophet и LSTM могут показывать разные типы ошибок?</w:t>
      </w:r>
    </w:p>
    <w:p>
      <w:r>
        <w:t>4. Как выбрать длину входного окна для рекуррентной модели?</w:t>
      </w:r>
    </w:p>
    <w:p>
      <w:r>
        <w:t>5. Какие факторы ограничивают компьютерное зрение на edge-устройстве?</w:t>
      </w:r>
    </w:p>
    <w:p>
      <w:r>
        <w:t>6. Что дают квантование и конвертация в TensorFlow Lite?</w:t>
      </w:r>
    </w:p>
    <w:p>
      <w:r>
        <w:t>7. Как измерить задержку и пропускную способность CV-конвейера?</w:t>
      </w:r>
    </w:p>
    <w:p>
      <w:r>
        <w:t>8. Какие ошибки возможны при детекции падения и как их снизить?</w:t>
      </w:r>
    </w:p>
    <w:p>
      <w:r>
        <w:t>9. Из каких компонентов состоит голосовой интерфейс?</w:t>
      </w:r>
    </w:p>
    <w:p>
      <w:r>
        <w:t>10. Чем интент отличается от сущности?</w:t>
      </w:r>
    </w:p>
    <w:p>
      <w:r>
        <w:t>11. Как организовать хранение контекста диалога?</w:t>
      </w:r>
    </w:p>
    <w:p>
      <w:r>
        <w:t>12. Как безопасно хранить токен Home Assistant?</w:t>
      </w:r>
    </w:p>
    <w:p>
      <w:r>
        <w:t>13. Что входит в состояние HVAC-среды?</w:t>
      </w:r>
    </w:p>
    <w:p>
      <w:r>
        <w:t>14. Как задать компромисс между комфортом и энергией?</w:t>
      </w:r>
    </w:p>
    <w:p>
      <w:r>
        <w:t>15. Что такое дисконтированное вознаграждение?</w:t>
      </w:r>
    </w:p>
    <w:p>
      <w:r>
        <w:t>16. Как PPO использует аппроксимацию стратегии и функции ценности?</w:t>
      </w:r>
    </w:p>
    <w:p>
      <w:r>
        <w:t>17. Почему сравнение с правиловым контроллером обязательно?</w:t>
      </w:r>
    </w:p>
    <w:p>
      <w:r>
        <w:t>18. Какие библиотеки Python использованы и почему?</w:t>
      </w:r>
    </w:p>
    <w:p>
      <w:pPr>
        <w:pStyle w:val="Heading1"/>
      </w:pPr>
      <w:r>
        <w:t>10. Эталонные элементы ответов к кейсам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Кейс</w:t>
            </w:r>
          </w:p>
        </w:tc>
        <w:tc>
          <w:tcPr>
            <w:tcW w:type="dxa" w:w="765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Элементы правильного ответа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1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Проверить временной индекс и частоту; визуализировать пропуск; для короткого плавного интервала применить интерполяцию, для длительного — модельное восстановление или признак пропуска; сформировать час, день недели, циклические sin/cos-признаки; scaler обучать только на train.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2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 чувствительности к крупным ошибкам предпочтение может быть отдано LSTM с меньшим RMSE, несмотря на больший MAE. Решение подтвердить анализом распределения ошибок и временными участками крупных отклонений.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3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Уменьшить входное разрешение; выбрать меньшую модель; выполнить квантование; использовать TFLite/ONNX Runtime; пропускать кадры; ограничить число потоков; отключить визуализацию; использовать аппаратный ускоритель.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4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Добавить примеры приседаний и сложных поз; использовать последовательность кадров; оценивать скорость и направление движения ключевых точек; применять временной порог и подтверждение падения; оценить precision/recall отдельно для падений.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5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Интенты turn_on_light, change_brightness, turn_off_light; сущность room; slots current_room и current_device; постоянный sender_id; действия используют slot при отсутствии сущности в текущей реплике.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6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Использовать текущий active_device, последние интенты и уточняющий вопрос при низкой уверенности; разделить сущности temperature_type/device; задать правила приоритетов и логировать неоднозначные команды.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7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Увеличить вес discomfort; добавить крупный штраф за выход из допустимого диапазона; использовать квадратичную ошибку; ограничить минимальную температуру; проверить влияние коэффициентов на нескольких seed.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Кейс 8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Результаты несопоставимы. Использовать одинаковые seed, начальные состояния, погодные возмущения и число эпизодов; оценивать среднее и стандартное отклонение по нескольким эпизодам.</w:t>
            </w:r>
          </w:p>
        </w:tc>
      </w:tr>
    </w:tbl>
    <w:p>
      <w:pPr>
        <w:pStyle w:val="Heading1"/>
      </w:pPr>
      <w:r>
        <w:t>11. Лист оценивания рубежной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Элемент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Максимум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Получено</w:t>
            </w:r>
          </w:p>
        </w:tc>
        <w:tc>
          <w:tcPr>
            <w:tcW w:type="dxa" w:w="2835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Тестовая часть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Аналитические задания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Практическая часть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Устная защита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r>
        <w:t>Ф.И.О. обучающегося: _______________________________________</w:t>
      </w:r>
    </w:p>
    <w:p>
      <w:r>
        <w:t>Группа: _____________________  Дата: _______________________</w:t>
      </w:r>
    </w:p>
    <w:p>
      <w:r>
        <w:t>Преподаватель: ____________________________________________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КИМ блока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